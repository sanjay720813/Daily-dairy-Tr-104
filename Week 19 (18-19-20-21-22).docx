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772" w:rsidRPr="00FD34D5" w:rsidRDefault="00D43772" w:rsidP="00D43772">
      <w:pPr>
        <w:rPr>
          <w:rFonts w:ascii="Times New Roman" w:hAnsi="Times New Roman" w:cs="Times New Roman"/>
          <w:b/>
          <w:sz w:val="24"/>
          <w:szCs w:val="24"/>
          <w:lang w:val="en-GB"/>
        </w:rPr>
      </w:pPr>
      <w:r w:rsidRPr="00FD34D5">
        <w:rPr>
          <w:rFonts w:ascii="Times New Roman" w:hAnsi="Times New Roman" w:cs="Times New Roman"/>
          <w:b/>
          <w:sz w:val="24"/>
          <w:szCs w:val="24"/>
          <w:lang w:val="en-GB"/>
        </w:rPr>
        <w:t>18-Nov-2024</w:t>
      </w:r>
    </w:p>
    <w:p w:rsidR="00D43772" w:rsidRPr="00FD34D5" w:rsidRDefault="00FD34D5" w:rsidP="00D43772">
      <w:pPr>
        <w:pStyle w:val="ListParagraph"/>
        <w:jc w:val="center"/>
        <w:rPr>
          <w:rFonts w:ascii="Times New Roman" w:hAnsi="Times New Roman" w:cs="Times New Roman"/>
          <w:b/>
          <w:sz w:val="28"/>
          <w:szCs w:val="28"/>
          <w:lang w:val="en-IN"/>
        </w:rPr>
      </w:pPr>
      <w:r w:rsidRPr="00FD34D5">
        <w:rPr>
          <w:rFonts w:ascii="Times New Roman" w:hAnsi="Times New Roman" w:cs="Times New Roman"/>
          <w:b/>
          <w:sz w:val="28"/>
          <w:szCs w:val="28"/>
        </w:rPr>
        <w:t>Internship</w:t>
      </w:r>
      <w:r w:rsidR="0085472D">
        <w:rPr>
          <w:rFonts w:ascii="Times New Roman" w:hAnsi="Times New Roman" w:cs="Times New Roman"/>
          <w:b/>
          <w:sz w:val="28"/>
          <w:szCs w:val="28"/>
        </w:rPr>
        <w:t xml:space="preserve"> Day - 81</w:t>
      </w:r>
      <w:r w:rsidR="00D43772" w:rsidRPr="00FD34D5">
        <w:rPr>
          <w:rFonts w:ascii="Times New Roman" w:hAnsi="Times New Roman" w:cs="Times New Roman"/>
          <w:b/>
          <w:sz w:val="28"/>
          <w:szCs w:val="28"/>
        </w:rPr>
        <w:t xml:space="preserve"> Report:</w:t>
      </w:r>
    </w:p>
    <w:p w:rsidR="00D43772" w:rsidRPr="00FD34D5" w:rsidRDefault="00D43772" w:rsidP="00D43772">
      <w:pPr>
        <w:pStyle w:val="Heading1"/>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t>Understanding Loops in Bash Scripting</w:t>
      </w:r>
    </w:p>
    <w:p w:rsidR="00D43772" w:rsidRPr="00FD34D5" w:rsidRDefault="00D43772" w:rsidP="00D43772">
      <w:pPr>
        <w:pStyle w:val="NormalWeb"/>
        <w:rPr>
          <w:color w:val="000000" w:themeColor="text1"/>
        </w:rPr>
      </w:pPr>
      <w:r w:rsidRPr="00FD34D5">
        <w:rPr>
          <w:color w:val="000000" w:themeColor="text1"/>
        </w:rPr>
        <w:t>Loops are fundamental constructs in programming that allow repetitive execution of a block of code. They are essential for automating tasks, processing data, and managing iterative operations efficiently. In Bash scripting, loops help execute commands multiple times without manual intervention, enhancing script functionality and flexibility.</w:t>
      </w:r>
    </w:p>
    <w:p w:rsidR="00D43772" w:rsidRPr="00FD34D5" w:rsidRDefault="00D43772" w:rsidP="00D43772">
      <w:pPr>
        <w:pStyle w:val="Heading2"/>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t xml:space="preserve">1. Introduction to </w:t>
      </w:r>
      <w:r w:rsidRPr="00FD34D5">
        <w:rPr>
          <w:rStyle w:val="HTMLCode"/>
          <w:rFonts w:ascii="Times New Roman" w:eastAsiaTheme="majorEastAsia" w:hAnsi="Times New Roman" w:cs="Times New Roman"/>
          <w:b w:val="0"/>
          <w:color w:val="000000" w:themeColor="text1"/>
          <w:sz w:val="24"/>
          <w:szCs w:val="24"/>
        </w:rPr>
        <w:t>for</w:t>
      </w:r>
      <w:r w:rsidRPr="00FD34D5">
        <w:rPr>
          <w:rStyle w:val="Strong"/>
          <w:rFonts w:ascii="Times New Roman" w:hAnsi="Times New Roman" w:cs="Times New Roman"/>
          <w:b/>
          <w:color w:val="000000" w:themeColor="text1"/>
          <w:sz w:val="24"/>
          <w:szCs w:val="24"/>
        </w:rPr>
        <w:t xml:space="preserve"> Loops in Bash</w:t>
      </w:r>
    </w:p>
    <w:p w:rsidR="00D43772" w:rsidRPr="00FD34D5" w:rsidRDefault="00D43772" w:rsidP="00D43772">
      <w:pPr>
        <w:pStyle w:val="NormalWeb"/>
        <w:rPr>
          <w:color w:val="000000" w:themeColor="text1"/>
        </w:rPr>
      </w:pPr>
      <w:r w:rsidRPr="00FD34D5">
        <w:rPr>
          <w:color w:val="000000" w:themeColor="text1"/>
        </w:rPr>
        <w:t xml:space="preserve">The </w:t>
      </w:r>
      <w:r w:rsidRPr="00FD34D5">
        <w:rPr>
          <w:rStyle w:val="HTMLCode"/>
          <w:rFonts w:ascii="Times New Roman" w:hAnsi="Times New Roman" w:cs="Times New Roman"/>
          <w:color w:val="000000" w:themeColor="text1"/>
          <w:sz w:val="24"/>
          <w:szCs w:val="24"/>
        </w:rPr>
        <w:t>for</w:t>
      </w:r>
      <w:r w:rsidRPr="00FD34D5">
        <w:rPr>
          <w:color w:val="000000" w:themeColor="text1"/>
        </w:rPr>
        <w:t xml:space="preserve"> loop in Bash iterates over a list of items, executing a set of commands for each item in the list. This is particularly useful when performing repetitive tasks such as processing files, handling user inputs, or automating system operations.</w:t>
      </w:r>
    </w:p>
    <w:p w:rsidR="00D43772" w:rsidRPr="00FD34D5" w:rsidRDefault="00D43772" w:rsidP="00D43772">
      <w:pPr>
        <w:pStyle w:val="Heading3"/>
        <w:rPr>
          <w:rFonts w:ascii="Times New Roman" w:hAnsi="Times New Roman" w:cs="Times New Roman"/>
          <w:bCs w:val="0"/>
          <w:color w:val="000000" w:themeColor="text1"/>
          <w:sz w:val="24"/>
          <w:szCs w:val="24"/>
        </w:rPr>
      </w:pPr>
      <w:r w:rsidRPr="00FD34D5">
        <w:rPr>
          <w:rStyle w:val="Strong"/>
          <w:rFonts w:ascii="Times New Roman" w:hAnsi="Times New Roman" w:cs="Times New Roman"/>
          <w:b/>
          <w:color w:val="000000" w:themeColor="text1"/>
          <w:sz w:val="24"/>
          <w:szCs w:val="24"/>
        </w:rPr>
        <w:t xml:space="preserve">Syntax of </w:t>
      </w:r>
      <w:r w:rsidRPr="00FD34D5">
        <w:rPr>
          <w:rStyle w:val="HTMLCode"/>
          <w:rFonts w:ascii="Times New Roman" w:eastAsiaTheme="majorEastAsia" w:hAnsi="Times New Roman" w:cs="Times New Roman"/>
          <w:b w:val="0"/>
          <w:color w:val="000000" w:themeColor="text1"/>
          <w:sz w:val="24"/>
          <w:szCs w:val="24"/>
        </w:rPr>
        <w:t>for</w:t>
      </w:r>
      <w:r w:rsidRPr="00FD34D5">
        <w:rPr>
          <w:rStyle w:val="Strong"/>
          <w:rFonts w:ascii="Times New Roman" w:hAnsi="Times New Roman" w:cs="Times New Roman"/>
          <w:b/>
          <w:color w:val="000000" w:themeColor="text1"/>
          <w:sz w:val="24"/>
          <w:szCs w:val="24"/>
        </w:rPr>
        <w:t xml:space="preserve"> Loop:</w:t>
      </w:r>
      <w:r w:rsidRPr="00FD34D5">
        <w:rPr>
          <w:rStyle w:val="Strong"/>
          <w:rFonts w:ascii="Times New Roman" w:hAnsi="Times New Roman" w:cs="Times New Roman"/>
          <w:b/>
          <w:color w:val="000000" w:themeColor="text1"/>
          <w:sz w:val="24"/>
          <w:szCs w:val="24"/>
        </w:rPr>
        <w:br/>
      </w:r>
    </w:p>
    <w:p w:rsidR="00D43772" w:rsidRPr="00FD34D5" w:rsidRDefault="00D43772" w:rsidP="00D43772">
      <w:pPr>
        <w:jc w:val="center"/>
        <w:rPr>
          <w:rFonts w:ascii="Times New Roman" w:hAnsi="Times New Roman" w:cs="Times New Roman"/>
          <w:b/>
          <w:color w:val="000000" w:themeColor="text1"/>
          <w:sz w:val="24"/>
          <w:szCs w:val="24"/>
        </w:rPr>
      </w:pPr>
      <w:r w:rsidRPr="00FD34D5">
        <w:rPr>
          <w:rFonts w:ascii="Times New Roman" w:hAnsi="Times New Roman" w:cs="Times New Roman"/>
          <w:b/>
          <w:noProof/>
          <w:color w:val="000000" w:themeColor="text1"/>
          <w:sz w:val="24"/>
          <w:szCs w:val="24"/>
          <w:lang w:val="en-IN" w:eastAsia="en-IN"/>
        </w:rPr>
        <w:drawing>
          <wp:inline distT="0" distB="0" distL="0" distR="0">
            <wp:extent cx="4081145" cy="1049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1145" cy="1049655"/>
                    </a:xfrm>
                    <a:prstGeom prst="rect">
                      <a:avLst/>
                    </a:prstGeom>
                    <a:noFill/>
                    <a:ln>
                      <a:noFill/>
                    </a:ln>
                  </pic:spPr>
                </pic:pic>
              </a:graphicData>
            </a:graphic>
          </wp:inline>
        </w:drawing>
      </w:r>
    </w:p>
    <w:p w:rsidR="00D43772" w:rsidRPr="00FD34D5" w:rsidRDefault="00D43772" w:rsidP="00D43772">
      <w:pPr>
        <w:pStyle w:val="ListParagraph"/>
        <w:numPr>
          <w:ilvl w:val="0"/>
          <w:numId w:val="19"/>
        </w:numPr>
        <w:spacing w:after="0" w:line="240" w:lineRule="auto"/>
        <w:rPr>
          <w:rFonts w:ascii="Times New Roman" w:eastAsia="Times New Roman" w:hAnsi="Times New Roman" w:cs="Times New Roman"/>
          <w:color w:val="000000" w:themeColor="text1"/>
          <w:sz w:val="24"/>
          <w:szCs w:val="24"/>
          <w:lang w:eastAsia="en-IN"/>
        </w:rPr>
      </w:pPr>
      <w:r w:rsidRPr="00FD34D5">
        <w:rPr>
          <w:rFonts w:ascii="Times New Roman" w:eastAsia="Times New Roman" w:hAnsi="Times New Roman" w:cs="Times New Roman"/>
          <w:b/>
          <w:bCs/>
          <w:color w:val="000000" w:themeColor="text1"/>
          <w:sz w:val="24"/>
          <w:szCs w:val="24"/>
          <w:lang w:eastAsia="en-IN"/>
        </w:rPr>
        <w:t>variable</w:t>
      </w:r>
      <w:r w:rsidRPr="00FD34D5">
        <w:rPr>
          <w:rFonts w:ascii="Times New Roman" w:eastAsia="Times New Roman" w:hAnsi="Times New Roman" w:cs="Times New Roman"/>
          <w:color w:val="000000" w:themeColor="text1"/>
          <w:sz w:val="24"/>
          <w:szCs w:val="24"/>
          <w:lang w:eastAsia="en-IN"/>
        </w:rPr>
        <w:t>: A placeholder for the current item in the iteration.</w:t>
      </w:r>
    </w:p>
    <w:p w:rsidR="00D43772" w:rsidRPr="00FD34D5" w:rsidRDefault="00D43772" w:rsidP="00D43772">
      <w:pPr>
        <w:pStyle w:val="ListParagraph"/>
        <w:numPr>
          <w:ilvl w:val="0"/>
          <w:numId w:val="19"/>
        </w:numPr>
        <w:spacing w:after="0" w:line="240" w:lineRule="auto"/>
        <w:rPr>
          <w:rFonts w:ascii="Times New Roman" w:eastAsia="Times New Roman" w:hAnsi="Times New Roman" w:cs="Times New Roman"/>
          <w:color w:val="000000" w:themeColor="text1"/>
          <w:sz w:val="24"/>
          <w:szCs w:val="24"/>
          <w:lang w:eastAsia="en-IN"/>
        </w:rPr>
      </w:pPr>
      <w:r w:rsidRPr="00FD34D5">
        <w:rPr>
          <w:rFonts w:ascii="Times New Roman" w:eastAsia="Times New Roman" w:hAnsi="Times New Roman" w:cs="Times New Roman"/>
          <w:b/>
          <w:bCs/>
          <w:color w:val="000000" w:themeColor="text1"/>
          <w:sz w:val="24"/>
          <w:szCs w:val="24"/>
          <w:lang w:eastAsia="en-IN"/>
        </w:rPr>
        <w:t>item1 item2 item3</w:t>
      </w:r>
      <w:r w:rsidRPr="00FD34D5">
        <w:rPr>
          <w:rFonts w:ascii="Times New Roman" w:eastAsia="Times New Roman" w:hAnsi="Times New Roman" w:cs="Times New Roman"/>
          <w:color w:val="000000" w:themeColor="text1"/>
          <w:sz w:val="24"/>
          <w:szCs w:val="24"/>
          <w:lang w:eastAsia="en-IN"/>
        </w:rPr>
        <w:t>: The list of items to iterate over.</w:t>
      </w:r>
    </w:p>
    <w:p w:rsidR="00D43772" w:rsidRPr="00FD34D5" w:rsidRDefault="00D43772" w:rsidP="00D43772">
      <w:pPr>
        <w:pStyle w:val="ListParagraph"/>
        <w:numPr>
          <w:ilvl w:val="0"/>
          <w:numId w:val="19"/>
        </w:numPr>
        <w:spacing w:after="160" w:line="256" w:lineRule="auto"/>
        <w:rPr>
          <w:rStyle w:val="Strong"/>
          <w:rFonts w:ascii="Times New Roman" w:eastAsia="Times New Roman" w:hAnsi="Times New Roman" w:cs="Times New Roman"/>
          <w:b w:val="0"/>
          <w:bCs w:val="0"/>
          <w:color w:val="000000" w:themeColor="text1"/>
          <w:sz w:val="24"/>
          <w:szCs w:val="24"/>
          <w:lang w:eastAsia="en-IN"/>
        </w:rPr>
      </w:pPr>
      <w:r w:rsidRPr="00FD34D5">
        <w:rPr>
          <w:rFonts w:ascii="Times New Roman" w:eastAsia="Times New Roman" w:hAnsi="Times New Roman" w:cs="Times New Roman"/>
          <w:b/>
          <w:bCs/>
          <w:color w:val="000000" w:themeColor="text1"/>
          <w:sz w:val="24"/>
          <w:szCs w:val="24"/>
          <w:lang w:eastAsia="en-IN"/>
        </w:rPr>
        <w:t>do ... done</w:t>
      </w:r>
      <w:r w:rsidRPr="00FD34D5">
        <w:rPr>
          <w:rFonts w:ascii="Times New Roman" w:eastAsia="Times New Roman" w:hAnsi="Times New Roman" w:cs="Times New Roman"/>
          <w:color w:val="000000" w:themeColor="text1"/>
          <w:sz w:val="24"/>
          <w:szCs w:val="24"/>
          <w:lang w:eastAsia="en-IN"/>
        </w:rPr>
        <w:t>: The block of commands to execute for each item.</w:t>
      </w:r>
    </w:p>
    <w:p w:rsidR="00D43772" w:rsidRPr="00FD34D5" w:rsidRDefault="00D43772" w:rsidP="00D43772">
      <w:pPr>
        <w:pStyle w:val="Heading2"/>
        <w:rPr>
          <w:rFonts w:ascii="Times New Roman" w:hAnsi="Times New Roman" w:cs="Times New Roman"/>
          <w:b w:val="0"/>
          <w:color w:val="000000" w:themeColor="text1"/>
          <w:kern w:val="2"/>
          <w:sz w:val="24"/>
          <w:szCs w:val="24"/>
          <w14:ligatures w14:val="standardContextual"/>
        </w:rPr>
      </w:pPr>
      <w:r w:rsidRPr="00FD34D5">
        <w:rPr>
          <w:rStyle w:val="Strong"/>
          <w:rFonts w:ascii="Times New Roman" w:hAnsi="Times New Roman" w:cs="Times New Roman"/>
          <w:b/>
          <w:color w:val="000000" w:themeColor="text1"/>
          <w:sz w:val="24"/>
          <w:szCs w:val="24"/>
        </w:rPr>
        <w:t xml:space="preserve">2. Introduction to </w:t>
      </w:r>
      <w:r w:rsidRPr="00FD34D5">
        <w:rPr>
          <w:rStyle w:val="HTMLCode"/>
          <w:rFonts w:ascii="Times New Roman" w:eastAsiaTheme="majorEastAsia" w:hAnsi="Times New Roman" w:cs="Times New Roman"/>
          <w:b w:val="0"/>
          <w:color w:val="000000" w:themeColor="text1"/>
          <w:sz w:val="24"/>
          <w:szCs w:val="24"/>
        </w:rPr>
        <w:t>for</w:t>
      </w:r>
      <w:r w:rsidRPr="00FD34D5">
        <w:rPr>
          <w:rStyle w:val="Strong"/>
          <w:rFonts w:ascii="Times New Roman" w:hAnsi="Times New Roman" w:cs="Times New Roman"/>
          <w:b/>
          <w:color w:val="000000" w:themeColor="text1"/>
          <w:sz w:val="24"/>
          <w:szCs w:val="24"/>
        </w:rPr>
        <w:t xml:space="preserve"> While in Bash</w:t>
      </w:r>
    </w:p>
    <w:p w:rsidR="00D43772" w:rsidRPr="00FD34D5" w:rsidRDefault="00D43772" w:rsidP="00D43772">
      <w:pPr>
        <w:pStyle w:val="NormalWeb"/>
      </w:pPr>
      <w:r w:rsidRPr="00FD34D5">
        <w:t xml:space="preserve">The </w:t>
      </w:r>
      <w:r w:rsidRPr="00FD34D5">
        <w:rPr>
          <w:rStyle w:val="HTMLCode"/>
          <w:rFonts w:ascii="Times New Roman" w:hAnsi="Times New Roman" w:cs="Times New Roman"/>
          <w:sz w:val="24"/>
          <w:szCs w:val="24"/>
        </w:rPr>
        <w:t>while</w:t>
      </w:r>
      <w:r w:rsidRPr="00FD34D5">
        <w:t xml:space="preserve"> loop in Bash scripting is a control flow statement that allows code to be executed repeatedly as long as a given condition evaluates to </w:t>
      </w:r>
      <w:r w:rsidRPr="00FD34D5">
        <w:rPr>
          <w:rStyle w:val="HTMLCode"/>
          <w:rFonts w:ascii="Times New Roman" w:hAnsi="Times New Roman" w:cs="Times New Roman"/>
          <w:sz w:val="24"/>
          <w:szCs w:val="24"/>
        </w:rPr>
        <w:t>true</w:t>
      </w:r>
      <w:r w:rsidRPr="00FD34D5">
        <w:t>. It is commonly used for tasks where the number of iterations is not predetermined, making it highly flexible.</w:t>
      </w:r>
    </w:p>
    <w:p w:rsidR="00D43772" w:rsidRPr="00FD34D5" w:rsidRDefault="00D43772" w:rsidP="00D43772">
      <w:pPr>
        <w:pStyle w:val="Heading3"/>
        <w:rPr>
          <w:rStyle w:val="Strong"/>
          <w:rFonts w:ascii="Times New Roman" w:hAnsi="Times New Roman" w:cs="Times New Roman"/>
          <w:b/>
          <w:bCs/>
          <w:color w:val="000000" w:themeColor="text1"/>
          <w:sz w:val="24"/>
          <w:szCs w:val="24"/>
        </w:rPr>
      </w:pPr>
      <w:r w:rsidRPr="00FD34D5">
        <w:rPr>
          <w:rStyle w:val="Strong"/>
          <w:rFonts w:ascii="Times New Roman" w:hAnsi="Times New Roman" w:cs="Times New Roman"/>
          <w:b/>
          <w:color w:val="000000" w:themeColor="text1"/>
          <w:sz w:val="24"/>
          <w:szCs w:val="24"/>
        </w:rPr>
        <w:t xml:space="preserve">Syntax of </w:t>
      </w:r>
      <w:r w:rsidRPr="00FD34D5">
        <w:rPr>
          <w:rStyle w:val="HTMLCode"/>
          <w:rFonts w:ascii="Times New Roman" w:eastAsiaTheme="majorEastAsia" w:hAnsi="Times New Roman" w:cs="Times New Roman"/>
          <w:b w:val="0"/>
          <w:color w:val="000000" w:themeColor="text1"/>
          <w:sz w:val="24"/>
          <w:szCs w:val="24"/>
        </w:rPr>
        <w:t>While</w:t>
      </w:r>
      <w:r w:rsidRPr="00FD34D5">
        <w:rPr>
          <w:rStyle w:val="Strong"/>
          <w:rFonts w:ascii="Times New Roman" w:hAnsi="Times New Roman" w:cs="Times New Roman"/>
          <w:b/>
          <w:color w:val="000000" w:themeColor="text1"/>
          <w:sz w:val="24"/>
          <w:szCs w:val="24"/>
        </w:rPr>
        <w:t xml:space="preserve"> Loop:</w:t>
      </w:r>
    </w:p>
    <w:p w:rsidR="00D43772" w:rsidRPr="00FD34D5" w:rsidRDefault="00D43772" w:rsidP="00D43772">
      <w:pPr>
        <w:pStyle w:val="Heading3"/>
        <w:jc w:val="center"/>
        <w:rPr>
          <w:rFonts w:ascii="Times New Roman" w:hAnsi="Times New Roman" w:cs="Times New Roman"/>
          <w:sz w:val="24"/>
          <w:szCs w:val="24"/>
        </w:rPr>
      </w:pPr>
      <w:r w:rsidRPr="00FD34D5">
        <w:rPr>
          <w:rFonts w:ascii="Times New Roman" w:hAnsi="Times New Roman" w:cs="Times New Roman"/>
          <w:noProof/>
          <w:color w:val="000000" w:themeColor="text1"/>
          <w:sz w:val="24"/>
          <w:szCs w:val="24"/>
          <w:lang w:val="en-IN" w:eastAsia="en-IN"/>
        </w:rPr>
        <w:drawing>
          <wp:inline distT="0" distB="0" distL="0" distR="0">
            <wp:extent cx="4614545" cy="7878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8510" cy="795330"/>
                    </a:xfrm>
                    <a:prstGeom prst="rect">
                      <a:avLst/>
                    </a:prstGeom>
                    <a:noFill/>
                    <a:ln>
                      <a:noFill/>
                    </a:ln>
                  </pic:spPr>
                </pic:pic>
              </a:graphicData>
            </a:graphic>
          </wp:inline>
        </w:drawing>
      </w:r>
      <w:bookmarkStart w:id="0" w:name="_GoBack"/>
      <w:bookmarkEnd w:id="0"/>
    </w:p>
    <w:p w:rsidR="00D43772" w:rsidRPr="00FD34D5" w:rsidRDefault="00D43772" w:rsidP="00D43772">
      <w:pPr>
        <w:rPr>
          <w:rFonts w:ascii="Times New Roman" w:eastAsia="Times New Roman" w:hAnsi="Times New Roman" w:cs="Times New Roman"/>
          <w:color w:val="000000" w:themeColor="text1"/>
          <w:sz w:val="24"/>
          <w:szCs w:val="24"/>
          <w:lang w:eastAsia="en-IN"/>
        </w:rPr>
      </w:pPr>
    </w:p>
    <w:p w:rsidR="00D43772" w:rsidRPr="00FD34D5" w:rsidRDefault="00D43772" w:rsidP="00D43772">
      <w:pPr>
        <w:pStyle w:val="Heading1"/>
        <w:rPr>
          <w:rStyle w:val="Strong"/>
          <w:rFonts w:ascii="Times New Roman" w:hAnsi="Times New Roman" w:cs="Times New Roman"/>
          <w:b/>
          <w:kern w:val="2"/>
          <w:sz w:val="24"/>
          <w:szCs w:val="24"/>
          <w14:ligatures w14:val="standardContextual"/>
        </w:rPr>
      </w:pPr>
      <w:r w:rsidRPr="00FD34D5">
        <w:rPr>
          <w:rStyle w:val="Strong"/>
          <w:rFonts w:ascii="Times New Roman" w:hAnsi="Times New Roman" w:cs="Times New Roman"/>
          <w:b/>
          <w:color w:val="000000" w:themeColor="text1"/>
          <w:sz w:val="24"/>
          <w:szCs w:val="24"/>
        </w:rPr>
        <w:lastRenderedPageBreak/>
        <w:t>Example of For Loop:</w:t>
      </w:r>
      <w:r w:rsidRPr="00FD34D5">
        <w:rPr>
          <w:rStyle w:val="Strong"/>
          <w:rFonts w:ascii="Times New Roman" w:hAnsi="Times New Roman" w:cs="Times New Roman"/>
          <w:color w:val="000000" w:themeColor="text1"/>
          <w:sz w:val="24"/>
          <w:szCs w:val="24"/>
        </w:rPr>
        <w:br/>
      </w:r>
      <w:r w:rsidRPr="00FD34D5">
        <w:rPr>
          <w:rStyle w:val="Strong"/>
          <w:rFonts w:ascii="Times New Roman" w:hAnsi="Times New Roman" w:cs="Times New Roman"/>
          <w:color w:val="000000" w:themeColor="text1"/>
          <w:sz w:val="24"/>
          <w:szCs w:val="24"/>
        </w:rPr>
        <w:br/>
      </w:r>
      <w:r w:rsidRPr="00FD34D5">
        <w:rPr>
          <w:rStyle w:val="Strong"/>
          <w:rFonts w:ascii="Times New Roman" w:hAnsi="Times New Roman" w:cs="Times New Roman"/>
          <w:b/>
          <w:color w:val="000000" w:themeColor="text1"/>
          <w:sz w:val="24"/>
          <w:szCs w:val="24"/>
        </w:rPr>
        <w:t xml:space="preserve">Bash Script: </w:t>
      </w:r>
      <w:r w:rsidRPr="00FD34D5">
        <w:rPr>
          <w:rStyle w:val="Strong"/>
          <w:rFonts w:ascii="Times New Roman" w:hAnsi="Times New Roman" w:cs="Times New Roman"/>
          <w:color w:val="000000" w:themeColor="text1"/>
          <w:sz w:val="24"/>
          <w:szCs w:val="24"/>
        </w:rPr>
        <w:t>Input and Output</w:t>
      </w:r>
    </w:p>
    <w:p w:rsidR="00D43772" w:rsidRPr="00FD34D5" w:rsidRDefault="00D43772" w:rsidP="00D43772">
      <w:pPr>
        <w:pStyle w:val="Heading2"/>
        <w:rPr>
          <w:rFonts w:ascii="Times New Roman" w:hAnsi="Times New Roman" w:cs="Times New Roman"/>
          <w:b w:val="0"/>
          <w:sz w:val="24"/>
          <w:szCs w:val="24"/>
        </w:rPr>
      </w:pPr>
      <w:r w:rsidRPr="00FD34D5">
        <w:rPr>
          <w:rStyle w:val="Strong"/>
          <w:rFonts w:ascii="Times New Roman" w:hAnsi="Times New Roman" w:cs="Times New Roman"/>
          <w:b/>
          <w:color w:val="000000" w:themeColor="text1"/>
          <w:sz w:val="24"/>
          <w:szCs w:val="24"/>
        </w:rPr>
        <w:t>Input:</w:t>
      </w:r>
    </w:p>
    <w:p w:rsidR="00D43772" w:rsidRPr="00FD34D5" w:rsidRDefault="00D43772" w:rsidP="00D43772">
      <w:pPr>
        <w:pStyle w:val="NormalWeb"/>
        <w:rPr>
          <w:color w:val="000000" w:themeColor="text1"/>
        </w:rPr>
      </w:pPr>
      <w:r w:rsidRPr="00FD34D5">
        <w:rPr>
          <w:color w:val="000000" w:themeColor="text1"/>
        </w:rPr>
        <w:t>The uploaded Bash script iterates over a list of names and outputs them with formatting and a delay. Here is the script content:</w:t>
      </w:r>
    </w:p>
    <w:p w:rsidR="00D43772" w:rsidRPr="00FD34D5" w:rsidRDefault="00D43772" w:rsidP="00D43772">
      <w:pPr>
        <w:pStyle w:val="NormalWeb"/>
        <w:rPr>
          <w:color w:val="000000" w:themeColor="text1"/>
        </w:rPr>
      </w:pPr>
      <w:r w:rsidRPr="00FD34D5">
        <w:rPr>
          <w:b/>
          <w:color w:val="000000" w:themeColor="text1"/>
        </w:rPr>
        <w:t>Script:</w:t>
      </w:r>
    </w:p>
    <w:p w:rsidR="00D43772" w:rsidRPr="00FD34D5" w:rsidRDefault="00D43772" w:rsidP="00D43772">
      <w:pPr>
        <w:jc w:val="center"/>
        <w:rPr>
          <w:rStyle w:val="Strong"/>
          <w:rFonts w:ascii="Times New Roman" w:hAnsi="Times New Roman" w:cs="Times New Roman"/>
          <w:bCs w:val="0"/>
          <w:color w:val="000000" w:themeColor="text1"/>
          <w:sz w:val="24"/>
          <w:szCs w:val="24"/>
        </w:rPr>
      </w:pPr>
      <w:r w:rsidRPr="00FD34D5">
        <w:rPr>
          <w:rFonts w:ascii="Times New Roman" w:hAnsi="Times New Roman" w:cs="Times New Roman"/>
          <w:b/>
          <w:noProof/>
          <w:color w:val="000000" w:themeColor="text1"/>
          <w:sz w:val="24"/>
          <w:szCs w:val="24"/>
          <w:lang w:val="en-IN" w:eastAsia="en-IN"/>
        </w:rPr>
        <w:drawing>
          <wp:inline distT="0" distB="0" distL="0" distR="0">
            <wp:extent cx="5469255" cy="2480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9255" cy="2480945"/>
                    </a:xfrm>
                    <a:prstGeom prst="rect">
                      <a:avLst/>
                    </a:prstGeom>
                    <a:noFill/>
                    <a:ln>
                      <a:noFill/>
                    </a:ln>
                  </pic:spPr>
                </pic:pic>
              </a:graphicData>
            </a:graphic>
          </wp:inline>
        </w:drawing>
      </w:r>
      <w:r w:rsidRPr="00FD34D5">
        <w:rPr>
          <w:rStyle w:val="Strong"/>
          <w:rFonts w:ascii="Times New Roman" w:hAnsi="Times New Roman" w:cs="Times New Roman"/>
          <w:bCs w:val="0"/>
          <w:color w:val="000000" w:themeColor="text1"/>
          <w:sz w:val="24"/>
          <w:szCs w:val="24"/>
        </w:rPr>
        <w:br/>
      </w:r>
    </w:p>
    <w:p w:rsidR="00D43772" w:rsidRPr="00FD34D5" w:rsidRDefault="00D43772" w:rsidP="00D43772">
      <w:pPr>
        <w:pStyle w:val="Heading2"/>
        <w:rPr>
          <w:rFonts w:ascii="Times New Roman" w:hAnsi="Times New Roman" w:cs="Times New Roman"/>
          <w:color w:val="000000" w:themeColor="text1"/>
          <w:sz w:val="24"/>
          <w:szCs w:val="24"/>
        </w:rPr>
      </w:pPr>
      <w:r w:rsidRPr="00FD34D5">
        <w:rPr>
          <w:rStyle w:val="Strong"/>
          <w:rFonts w:ascii="Times New Roman" w:hAnsi="Times New Roman" w:cs="Times New Roman"/>
          <w:b/>
          <w:color w:val="000000" w:themeColor="text1"/>
          <w:sz w:val="24"/>
          <w:szCs w:val="24"/>
        </w:rPr>
        <w:t>Output:</w:t>
      </w:r>
      <w:r w:rsidRPr="00FD34D5">
        <w:rPr>
          <w:rStyle w:val="Strong"/>
          <w:rFonts w:ascii="Times New Roman" w:hAnsi="Times New Roman" w:cs="Times New Roman"/>
          <w:b/>
          <w:color w:val="000000" w:themeColor="text1"/>
          <w:sz w:val="24"/>
          <w:szCs w:val="24"/>
        </w:rPr>
        <w:br/>
      </w:r>
      <w:r w:rsidRPr="00FD34D5">
        <w:rPr>
          <w:rFonts w:ascii="Times New Roman" w:hAnsi="Times New Roman" w:cs="Times New Roman"/>
          <w:b w:val="0"/>
          <w:bCs w:val="0"/>
          <w:color w:val="000000" w:themeColor="text1"/>
          <w:sz w:val="24"/>
          <w:szCs w:val="24"/>
        </w:rPr>
        <w:br/>
      </w:r>
      <w:r w:rsidRPr="00FD34D5">
        <w:rPr>
          <w:rFonts w:ascii="Times New Roman" w:hAnsi="Times New Roman" w:cs="Times New Roman"/>
          <w:color w:val="000000" w:themeColor="text1"/>
          <w:sz w:val="24"/>
          <w:szCs w:val="24"/>
        </w:rPr>
        <w:t>When the script is executed, it produces the following formatted output:</w:t>
      </w:r>
    </w:p>
    <w:p w:rsidR="00D43772" w:rsidRPr="00FD34D5" w:rsidRDefault="00D43772" w:rsidP="00D43772">
      <w:pPr>
        <w:jc w:val="center"/>
        <w:rPr>
          <w:rStyle w:val="Strong"/>
          <w:rFonts w:ascii="Times New Roman" w:hAnsi="Times New Roman" w:cs="Times New Roman"/>
          <w:bCs w:val="0"/>
          <w:color w:val="000000" w:themeColor="text1"/>
          <w:sz w:val="24"/>
          <w:szCs w:val="24"/>
        </w:rPr>
      </w:pPr>
    </w:p>
    <w:p w:rsidR="00D43772" w:rsidRPr="00FD34D5" w:rsidRDefault="00D43772" w:rsidP="00D43772">
      <w:pPr>
        <w:jc w:val="center"/>
        <w:rPr>
          <w:rFonts w:ascii="Times New Roman" w:hAnsi="Times New Roman" w:cs="Times New Roman"/>
          <w:b/>
          <w:sz w:val="24"/>
          <w:szCs w:val="24"/>
        </w:rPr>
      </w:pPr>
      <w:r w:rsidRPr="00FD34D5">
        <w:rPr>
          <w:rFonts w:ascii="Times New Roman" w:hAnsi="Times New Roman" w:cs="Times New Roman"/>
          <w:b/>
          <w:noProof/>
          <w:sz w:val="24"/>
          <w:szCs w:val="24"/>
          <w:lang w:val="en-IN" w:eastAsia="en-IN"/>
        </w:rPr>
        <w:drawing>
          <wp:inline distT="0" distB="0" distL="0" distR="0">
            <wp:extent cx="3920278" cy="240897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7186" cy="2413216"/>
                    </a:xfrm>
                    <a:prstGeom prst="rect">
                      <a:avLst/>
                    </a:prstGeom>
                    <a:noFill/>
                    <a:ln>
                      <a:noFill/>
                    </a:ln>
                  </pic:spPr>
                </pic:pic>
              </a:graphicData>
            </a:graphic>
          </wp:inline>
        </w:drawing>
      </w:r>
    </w:p>
    <w:p w:rsidR="00D43772" w:rsidRPr="00FD34D5" w:rsidRDefault="00D43772" w:rsidP="00D43772">
      <w:pPr>
        <w:pStyle w:val="Heading1"/>
        <w:rPr>
          <w:rFonts w:ascii="Times New Roman" w:hAnsi="Times New Roman" w:cs="Times New Roman"/>
          <w:bCs w:val="0"/>
          <w:color w:val="000000" w:themeColor="text1"/>
          <w:sz w:val="24"/>
          <w:szCs w:val="24"/>
        </w:rPr>
      </w:pPr>
      <w:r w:rsidRPr="00FD34D5">
        <w:rPr>
          <w:rStyle w:val="Strong"/>
          <w:rFonts w:ascii="Times New Roman" w:hAnsi="Times New Roman" w:cs="Times New Roman"/>
          <w:b/>
          <w:color w:val="000000" w:themeColor="text1"/>
          <w:sz w:val="24"/>
          <w:szCs w:val="24"/>
        </w:rPr>
        <w:lastRenderedPageBreak/>
        <w:t>Example of While Loop:</w:t>
      </w:r>
      <w:r w:rsidRPr="00FD34D5">
        <w:rPr>
          <w:rStyle w:val="Strong"/>
          <w:rFonts w:ascii="Times New Roman" w:hAnsi="Times New Roman" w:cs="Times New Roman"/>
          <w:b/>
          <w:color w:val="000000" w:themeColor="text1"/>
          <w:sz w:val="24"/>
          <w:szCs w:val="24"/>
        </w:rPr>
        <w:br/>
      </w:r>
      <w:r w:rsidRPr="00FD34D5">
        <w:rPr>
          <w:rStyle w:val="Strong"/>
          <w:rFonts w:ascii="Times New Roman" w:hAnsi="Times New Roman" w:cs="Times New Roman"/>
          <w:b/>
          <w:color w:val="000000" w:themeColor="text1"/>
          <w:sz w:val="24"/>
          <w:szCs w:val="24"/>
        </w:rPr>
        <w:br/>
        <w:t xml:space="preserve">Bash Script: </w:t>
      </w:r>
      <w:r w:rsidRPr="00FD34D5">
        <w:rPr>
          <w:rStyle w:val="Strong"/>
          <w:rFonts w:ascii="Times New Roman" w:hAnsi="Times New Roman" w:cs="Times New Roman"/>
          <w:color w:val="000000" w:themeColor="text1"/>
          <w:sz w:val="24"/>
          <w:szCs w:val="24"/>
        </w:rPr>
        <w:t>Input and Output</w:t>
      </w:r>
      <w:r w:rsidRPr="00FD34D5">
        <w:rPr>
          <w:rStyle w:val="Strong"/>
          <w:rFonts w:ascii="Times New Roman" w:hAnsi="Times New Roman" w:cs="Times New Roman"/>
          <w:b/>
          <w:color w:val="000000" w:themeColor="text1"/>
          <w:sz w:val="24"/>
          <w:szCs w:val="24"/>
        </w:rPr>
        <w:br/>
      </w:r>
    </w:p>
    <w:p w:rsidR="00D43772" w:rsidRPr="00FD34D5" w:rsidRDefault="00D43772" w:rsidP="00D43772">
      <w:pPr>
        <w:rPr>
          <w:rFonts w:ascii="Times New Roman" w:hAnsi="Times New Roman" w:cs="Times New Roman"/>
          <w:b/>
          <w:sz w:val="24"/>
          <w:szCs w:val="24"/>
        </w:rPr>
      </w:pPr>
      <w:r w:rsidRPr="00FD34D5">
        <w:rPr>
          <w:rFonts w:ascii="Times New Roman" w:hAnsi="Times New Roman" w:cs="Times New Roman"/>
          <w:b/>
          <w:sz w:val="24"/>
          <w:szCs w:val="24"/>
        </w:rPr>
        <w:t>Input (Script):</w:t>
      </w:r>
    </w:p>
    <w:p w:rsidR="00D43772" w:rsidRPr="00FD34D5" w:rsidRDefault="00D43772" w:rsidP="00D43772">
      <w:pPr>
        <w:rPr>
          <w:rFonts w:ascii="Times New Roman" w:hAnsi="Times New Roman" w:cs="Times New Roman"/>
          <w:b/>
          <w:sz w:val="24"/>
          <w:szCs w:val="24"/>
        </w:rPr>
      </w:pPr>
      <w:r w:rsidRPr="00FD34D5">
        <w:rPr>
          <w:rFonts w:ascii="Times New Roman" w:hAnsi="Times New Roman" w:cs="Times New Roman"/>
          <w:b/>
          <w:noProof/>
          <w:sz w:val="24"/>
          <w:szCs w:val="24"/>
          <w:lang w:val="en-IN" w:eastAsia="en-IN"/>
        </w:rPr>
        <w:drawing>
          <wp:inline distT="0" distB="0" distL="0" distR="0">
            <wp:extent cx="6112933" cy="2130777"/>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1248" cy="2137161"/>
                    </a:xfrm>
                    <a:prstGeom prst="rect">
                      <a:avLst/>
                    </a:prstGeom>
                    <a:noFill/>
                    <a:ln>
                      <a:noFill/>
                    </a:ln>
                  </pic:spPr>
                </pic:pic>
              </a:graphicData>
            </a:graphic>
          </wp:inline>
        </w:drawing>
      </w:r>
    </w:p>
    <w:p w:rsidR="00D43772" w:rsidRPr="00FD34D5" w:rsidRDefault="00D43772" w:rsidP="00D43772">
      <w:pPr>
        <w:pStyle w:val="Heading3"/>
        <w:rPr>
          <w:rFonts w:ascii="Times New Roman" w:hAnsi="Times New Roman" w:cs="Times New Roman"/>
          <w:color w:val="000000" w:themeColor="text1"/>
          <w:sz w:val="24"/>
          <w:szCs w:val="24"/>
        </w:rPr>
      </w:pPr>
      <w:r w:rsidRPr="00FD34D5">
        <w:rPr>
          <w:rFonts w:ascii="Times New Roman" w:hAnsi="Times New Roman" w:cs="Times New Roman"/>
          <w:color w:val="000000" w:themeColor="text1"/>
          <w:sz w:val="24"/>
          <w:szCs w:val="24"/>
        </w:rPr>
        <w:t>Output:</w:t>
      </w:r>
    </w:p>
    <w:p w:rsidR="00D43772" w:rsidRPr="00FD34D5" w:rsidRDefault="00D43772" w:rsidP="00D43772">
      <w:pPr>
        <w:pStyle w:val="NormalWeb"/>
      </w:pPr>
      <w:r w:rsidRPr="00FD34D5">
        <w:t>When you run this script, it will:</w:t>
      </w:r>
    </w:p>
    <w:p w:rsidR="00D43772" w:rsidRPr="00FD34D5" w:rsidRDefault="00D43772" w:rsidP="00D43772">
      <w:pPr>
        <w:numPr>
          <w:ilvl w:val="0"/>
          <w:numId w:val="20"/>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 xml:space="preserve">Start with </w:t>
      </w:r>
      <w:proofErr w:type="spellStart"/>
      <w:r w:rsidRPr="00FD34D5">
        <w:rPr>
          <w:rStyle w:val="HTMLCode"/>
          <w:rFonts w:ascii="Times New Roman" w:eastAsiaTheme="minorHAnsi" w:hAnsi="Times New Roman" w:cs="Times New Roman"/>
          <w:sz w:val="24"/>
          <w:szCs w:val="24"/>
        </w:rPr>
        <w:t>i</w:t>
      </w:r>
      <w:proofErr w:type="spellEnd"/>
      <w:r w:rsidRPr="00FD34D5">
        <w:rPr>
          <w:rStyle w:val="HTMLCode"/>
          <w:rFonts w:ascii="Times New Roman" w:eastAsiaTheme="minorHAnsi" w:hAnsi="Times New Roman" w:cs="Times New Roman"/>
          <w:sz w:val="24"/>
          <w:szCs w:val="24"/>
        </w:rPr>
        <w:t>=1</w:t>
      </w:r>
      <w:r w:rsidRPr="00FD34D5">
        <w:rPr>
          <w:rFonts w:ascii="Times New Roman" w:hAnsi="Times New Roman" w:cs="Times New Roman"/>
          <w:sz w:val="24"/>
          <w:szCs w:val="24"/>
        </w:rPr>
        <w:t>.</w:t>
      </w:r>
    </w:p>
    <w:p w:rsidR="00D43772" w:rsidRPr="00FD34D5" w:rsidRDefault="00D43772" w:rsidP="00D43772">
      <w:pPr>
        <w:numPr>
          <w:ilvl w:val="0"/>
          <w:numId w:val="20"/>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 xml:space="preserve">Continue the loop as long as </w:t>
      </w:r>
      <w:proofErr w:type="spellStart"/>
      <w:r w:rsidRPr="00FD34D5">
        <w:rPr>
          <w:rStyle w:val="HTMLCode"/>
          <w:rFonts w:ascii="Times New Roman" w:eastAsiaTheme="minorHAnsi" w:hAnsi="Times New Roman" w:cs="Times New Roman"/>
          <w:sz w:val="24"/>
          <w:szCs w:val="24"/>
        </w:rPr>
        <w:t>i</w:t>
      </w:r>
      <w:proofErr w:type="spellEnd"/>
      <w:r w:rsidRPr="00FD34D5">
        <w:rPr>
          <w:rFonts w:ascii="Times New Roman" w:hAnsi="Times New Roman" w:cs="Times New Roman"/>
          <w:sz w:val="24"/>
          <w:szCs w:val="24"/>
        </w:rPr>
        <w:t xml:space="preserve"> is less than or equal to 10.</w:t>
      </w:r>
    </w:p>
    <w:p w:rsidR="00D43772" w:rsidRPr="00FD34D5" w:rsidRDefault="00D43772" w:rsidP="00D43772">
      <w:pPr>
        <w:numPr>
          <w:ilvl w:val="0"/>
          <w:numId w:val="20"/>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 xml:space="preserve">Print the value of </w:t>
      </w:r>
      <w:proofErr w:type="spellStart"/>
      <w:r w:rsidRPr="00FD34D5">
        <w:rPr>
          <w:rStyle w:val="HTMLCode"/>
          <w:rFonts w:ascii="Times New Roman" w:eastAsiaTheme="minorHAnsi" w:hAnsi="Times New Roman" w:cs="Times New Roman"/>
          <w:sz w:val="24"/>
          <w:szCs w:val="24"/>
        </w:rPr>
        <w:t>i</w:t>
      </w:r>
      <w:proofErr w:type="spellEnd"/>
      <w:r w:rsidRPr="00FD34D5">
        <w:rPr>
          <w:rFonts w:ascii="Times New Roman" w:hAnsi="Times New Roman" w:cs="Times New Roman"/>
          <w:sz w:val="24"/>
          <w:szCs w:val="24"/>
        </w:rPr>
        <w:t xml:space="preserve"> with a delay of 1 second between each iteration.</w:t>
      </w:r>
    </w:p>
    <w:p w:rsidR="00D43772" w:rsidRPr="00FD34D5" w:rsidRDefault="00D43772" w:rsidP="00D43772">
      <w:pPr>
        <w:pStyle w:val="Heading3"/>
        <w:rPr>
          <w:rFonts w:ascii="Times New Roman" w:hAnsi="Times New Roman" w:cs="Times New Roman"/>
          <w:sz w:val="24"/>
          <w:szCs w:val="24"/>
        </w:rPr>
      </w:pPr>
      <w:r w:rsidRPr="00FD34D5">
        <w:rPr>
          <w:rFonts w:ascii="Times New Roman" w:hAnsi="Times New Roman" w:cs="Times New Roman"/>
          <w:color w:val="000000" w:themeColor="text1"/>
          <w:sz w:val="24"/>
          <w:szCs w:val="24"/>
        </w:rPr>
        <w:t>Example Output:</w:t>
      </w:r>
      <w:r w:rsidRPr="00FD34D5">
        <w:rPr>
          <w:rFonts w:ascii="Times New Roman" w:hAnsi="Times New Roman" w:cs="Times New Roman"/>
          <w:color w:val="000000" w:themeColor="text1"/>
          <w:sz w:val="24"/>
          <w:szCs w:val="24"/>
        </w:rPr>
        <w:br/>
      </w:r>
    </w:p>
    <w:p w:rsidR="00D43772" w:rsidRPr="00FD34D5" w:rsidRDefault="00D43772" w:rsidP="00D43772">
      <w:pPr>
        <w:rPr>
          <w:rFonts w:ascii="Times New Roman" w:hAnsi="Times New Roman" w:cs="Times New Roman"/>
          <w:b/>
          <w:sz w:val="24"/>
          <w:szCs w:val="24"/>
        </w:rPr>
      </w:pPr>
      <w:r w:rsidRPr="00FD34D5">
        <w:rPr>
          <w:rFonts w:ascii="Times New Roman" w:hAnsi="Times New Roman" w:cs="Times New Roman"/>
          <w:b/>
          <w:noProof/>
          <w:sz w:val="24"/>
          <w:szCs w:val="24"/>
          <w:lang w:val="en-IN" w:eastAsia="en-IN"/>
        </w:rPr>
        <w:drawing>
          <wp:inline distT="0" distB="0" distL="0" distR="0">
            <wp:extent cx="6129867" cy="2323851"/>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588" cy="2331327"/>
                    </a:xfrm>
                    <a:prstGeom prst="rect">
                      <a:avLst/>
                    </a:prstGeom>
                    <a:noFill/>
                    <a:ln>
                      <a:noFill/>
                    </a:ln>
                  </pic:spPr>
                </pic:pic>
              </a:graphicData>
            </a:graphic>
          </wp:inline>
        </w:drawing>
      </w:r>
    </w:p>
    <w:p w:rsidR="00D43772" w:rsidRPr="00FD34D5" w:rsidRDefault="00D43772" w:rsidP="00133AB5">
      <w:pPr>
        <w:rPr>
          <w:rFonts w:ascii="Times New Roman" w:hAnsi="Times New Roman" w:cs="Times New Roman"/>
          <w:sz w:val="24"/>
          <w:szCs w:val="24"/>
        </w:rPr>
      </w:pPr>
    </w:p>
    <w:p w:rsidR="00D43772" w:rsidRPr="00FD34D5" w:rsidRDefault="00D43772" w:rsidP="00D43772">
      <w:pPr>
        <w:rPr>
          <w:rFonts w:ascii="Times New Roman" w:hAnsi="Times New Roman" w:cs="Times New Roman"/>
          <w:b/>
          <w:sz w:val="24"/>
          <w:szCs w:val="24"/>
          <w:lang w:val="en-GB"/>
        </w:rPr>
      </w:pPr>
      <w:r w:rsidRPr="00FD34D5">
        <w:rPr>
          <w:rFonts w:ascii="Times New Roman" w:hAnsi="Times New Roman" w:cs="Times New Roman"/>
          <w:b/>
          <w:sz w:val="24"/>
          <w:szCs w:val="24"/>
          <w:lang w:val="en-GB"/>
        </w:rPr>
        <w:lastRenderedPageBreak/>
        <w:t>19-Nov-2024</w:t>
      </w:r>
    </w:p>
    <w:p w:rsidR="00D43772" w:rsidRPr="00FD34D5" w:rsidRDefault="00FD34D5" w:rsidP="00D43772">
      <w:pPr>
        <w:pStyle w:val="ListParagraph"/>
        <w:jc w:val="center"/>
        <w:rPr>
          <w:rFonts w:ascii="Times New Roman" w:hAnsi="Times New Roman" w:cs="Times New Roman"/>
          <w:b/>
          <w:sz w:val="28"/>
          <w:szCs w:val="28"/>
          <w:lang w:val="en-IN"/>
        </w:rPr>
      </w:pPr>
      <w:r w:rsidRPr="00FD34D5">
        <w:rPr>
          <w:rFonts w:ascii="Times New Roman" w:hAnsi="Times New Roman" w:cs="Times New Roman"/>
          <w:b/>
          <w:sz w:val="28"/>
          <w:szCs w:val="28"/>
        </w:rPr>
        <w:t>Internship</w:t>
      </w:r>
      <w:r w:rsidR="0085472D">
        <w:rPr>
          <w:rFonts w:ascii="Times New Roman" w:hAnsi="Times New Roman" w:cs="Times New Roman"/>
          <w:b/>
          <w:sz w:val="28"/>
          <w:szCs w:val="28"/>
        </w:rPr>
        <w:t xml:space="preserve"> Day - 82</w:t>
      </w:r>
      <w:r w:rsidR="00D43772" w:rsidRPr="00FD34D5">
        <w:rPr>
          <w:rFonts w:ascii="Times New Roman" w:hAnsi="Times New Roman" w:cs="Times New Roman"/>
          <w:b/>
          <w:sz w:val="28"/>
          <w:szCs w:val="28"/>
        </w:rPr>
        <w:t xml:space="preserve"> Report:</w:t>
      </w:r>
    </w:p>
    <w:p w:rsidR="00D43772" w:rsidRPr="00FD34D5" w:rsidRDefault="00D43772" w:rsidP="00133AB5">
      <w:pPr>
        <w:pStyle w:val="Heading3"/>
        <w:rPr>
          <w:rStyle w:val="Strong"/>
          <w:rFonts w:ascii="Times New Roman" w:hAnsi="Times New Roman" w:cs="Times New Roman"/>
          <w:b/>
          <w:bCs/>
          <w:color w:val="auto"/>
          <w:sz w:val="24"/>
          <w:szCs w:val="24"/>
        </w:rPr>
      </w:pPr>
    </w:p>
    <w:p w:rsidR="00133AB5" w:rsidRPr="00FD34D5" w:rsidRDefault="00133AB5" w:rsidP="00133AB5">
      <w:pPr>
        <w:pStyle w:val="Heading3"/>
        <w:rPr>
          <w:rFonts w:ascii="Times New Roman" w:hAnsi="Times New Roman" w:cs="Times New Roman"/>
          <w:color w:val="auto"/>
          <w:sz w:val="24"/>
          <w:szCs w:val="24"/>
        </w:rPr>
      </w:pPr>
      <w:r w:rsidRPr="00FD34D5">
        <w:rPr>
          <w:rStyle w:val="Strong"/>
          <w:rFonts w:ascii="Times New Roman" w:hAnsi="Times New Roman" w:cs="Times New Roman"/>
          <w:b/>
          <w:bCs/>
          <w:color w:val="auto"/>
          <w:sz w:val="24"/>
          <w:szCs w:val="24"/>
        </w:rPr>
        <w:t>Introduction to GitHub</w:t>
      </w:r>
    </w:p>
    <w:p w:rsidR="00133AB5" w:rsidRPr="00FD34D5" w:rsidRDefault="00133AB5" w:rsidP="00133AB5">
      <w:pPr>
        <w:pStyle w:val="NormalWeb"/>
      </w:pPr>
      <w:r w:rsidRPr="00FD34D5">
        <w:t>GitHub is a web-based platform that facilitates version control and collaborative software development. Built on top of Git, a distributed version control system, GitHub provides a host of tools for managing projects, tracking changes, and collaborating effectively.</w:t>
      </w:r>
    </w:p>
    <w:p w:rsidR="00133AB5" w:rsidRPr="00FD34D5" w:rsidRDefault="00133AB5" w:rsidP="00133AB5">
      <w:pPr>
        <w:pStyle w:val="Heading3"/>
        <w:rPr>
          <w:rFonts w:ascii="Times New Roman" w:hAnsi="Times New Roman" w:cs="Times New Roman"/>
          <w:color w:val="auto"/>
          <w:sz w:val="24"/>
          <w:szCs w:val="24"/>
        </w:rPr>
      </w:pPr>
      <w:r w:rsidRPr="00FD34D5">
        <w:rPr>
          <w:rStyle w:val="Strong"/>
          <w:rFonts w:ascii="Times New Roman" w:hAnsi="Times New Roman" w:cs="Times New Roman"/>
          <w:b/>
          <w:bCs/>
          <w:color w:val="auto"/>
          <w:sz w:val="24"/>
          <w:szCs w:val="24"/>
        </w:rPr>
        <w:t>Key Features of GitHub</w:t>
      </w:r>
    </w:p>
    <w:p w:rsidR="00133AB5" w:rsidRPr="00FD34D5" w:rsidRDefault="00133AB5" w:rsidP="00133AB5">
      <w:pPr>
        <w:pStyle w:val="NormalWeb"/>
        <w:numPr>
          <w:ilvl w:val="0"/>
          <w:numId w:val="15"/>
        </w:numPr>
      </w:pPr>
      <w:r w:rsidRPr="00FD34D5">
        <w:rPr>
          <w:rStyle w:val="Strong"/>
        </w:rPr>
        <w:t>Version Control:</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Tracks changes in your code over time.</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Allows reverting to previous versions if needed.</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Repositories (Repos):</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A repository is a storage space for your project files.</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Can be public (accessible to everyone) or private (restricted access).</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Collaboration:</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Multiple developers can work together on the same project.</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Features like pull requests, forks, and issues enhance teamwork.</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Pull Requests:</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Used to propose changes to a codebase.</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Enables discussion, code review, and testing before merging changes.</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Issues and Bug Tracking:</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A feature for reporting and tracking bugs or suggesting improvements.</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Branching and Merging:</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Allows developers to work on different features or fixes without affecting the main codebase.</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Changes can be merged back into the main branch after review.</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Actions:</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Automates workflows such as CI/CD (Continuous Integration and Continuous Deployment).</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Markdown Support:</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Provides formatting for project documentation, README files, and comments.</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Community and Open Source:</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lastRenderedPageBreak/>
        <w:t>A vast library of open-source projects to contribute to or use as inspiration.</w:t>
      </w:r>
      <w:r w:rsidRPr="00FD34D5">
        <w:rPr>
          <w:rFonts w:ascii="Times New Roman" w:hAnsi="Times New Roman" w:cs="Times New Roman"/>
          <w:sz w:val="24"/>
          <w:szCs w:val="24"/>
        </w:rPr>
        <w:br/>
      </w:r>
    </w:p>
    <w:p w:rsidR="00133AB5" w:rsidRPr="00FD34D5" w:rsidRDefault="00133AB5" w:rsidP="00133AB5">
      <w:pPr>
        <w:pStyle w:val="NormalWeb"/>
        <w:numPr>
          <w:ilvl w:val="0"/>
          <w:numId w:val="15"/>
        </w:numPr>
      </w:pPr>
      <w:r w:rsidRPr="00FD34D5">
        <w:rPr>
          <w:rStyle w:val="Strong"/>
        </w:rPr>
        <w:t>Integrations:</w:t>
      </w:r>
    </w:p>
    <w:p w:rsidR="00133AB5" w:rsidRPr="00FD34D5" w:rsidRDefault="00133AB5" w:rsidP="00133AB5">
      <w:pPr>
        <w:numPr>
          <w:ilvl w:val="1"/>
          <w:numId w:val="15"/>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Supports integration with tools like Slack, Jira, and third-party CI/CD systems.</w:t>
      </w: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D43772" w:rsidRPr="00FD34D5" w:rsidRDefault="00D43772" w:rsidP="00133AB5">
      <w:pPr>
        <w:rPr>
          <w:rFonts w:ascii="Times New Roman" w:hAnsi="Times New Roman" w:cs="Times New Roman"/>
          <w:sz w:val="24"/>
          <w:szCs w:val="24"/>
        </w:rPr>
      </w:pPr>
    </w:p>
    <w:p w:rsidR="00D43772" w:rsidRPr="00FD34D5" w:rsidRDefault="00D43772" w:rsidP="00133AB5">
      <w:pPr>
        <w:rPr>
          <w:rFonts w:ascii="Times New Roman" w:hAnsi="Times New Roman" w:cs="Times New Roman"/>
          <w:sz w:val="24"/>
          <w:szCs w:val="24"/>
        </w:rPr>
      </w:pPr>
    </w:p>
    <w:p w:rsidR="00D43772" w:rsidRPr="00FD34D5" w:rsidRDefault="00D43772" w:rsidP="00133AB5">
      <w:pPr>
        <w:rPr>
          <w:rFonts w:ascii="Times New Roman" w:hAnsi="Times New Roman" w:cs="Times New Roman"/>
          <w:sz w:val="24"/>
          <w:szCs w:val="24"/>
        </w:rPr>
      </w:pPr>
    </w:p>
    <w:p w:rsidR="00D43772" w:rsidRPr="00FD34D5" w:rsidRDefault="00D43772" w:rsidP="00133AB5">
      <w:pPr>
        <w:rPr>
          <w:rFonts w:ascii="Times New Roman" w:hAnsi="Times New Roman" w:cs="Times New Roman"/>
          <w:sz w:val="24"/>
          <w:szCs w:val="24"/>
        </w:rPr>
      </w:pPr>
    </w:p>
    <w:p w:rsidR="00D43772" w:rsidRPr="00FD34D5" w:rsidRDefault="00D43772" w:rsidP="00133AB5">
      <w:pPr>
        <w:rPr>
          <w:rFonts w:ascii="Times New Roman" w:hAnsi="Times New Roman" w:cs="Times New Roman"/>
          <w:sz w:val="24"/>
          <w:szCs w:val="24"/>
        </w:rPr>
      </w:pPr>
    </w:p>
    <w:p w:rsidR="00D43772" w:rsidRPr="00FD34D5" w:rsidRDefault="00D43772" w:rsidP="00133AB5">
      <w:pPr>
        <w:rPr>
          <w:rFonts w:ascii="Times New Roman" w:hAnsi="Times New Roman" w:cs="Times New Roman"/>
          <w:sz w:val="24"/>
          <w:szCs w:val="24"/>
        </w:rPr>
      </w:pPr>
    </w:p>
    <w:p w:rsidR="00D43772" w:rsidRPr="00FD34D5" w:rsidRDefault="00D43772"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133AB5" w:rsidRPr="00FD34D5" w:rsidRDefault="00133AB5" w:rsidP="00133AB5">
      <w:pPr>
        <w:rPr>
          <w:rFonts w:ascii="Times New Roman" w:hAnsi="Times New Roman" w:cs="Times New Roman"/>
          <w:sz w:val="24"/>
          <w:szCs w:val="24"/>
        </w:rPr>
      </w:pPr>
    </w:p>
    <w:p w:rsidR="00D43772" w:rsidRPr="00FD34D5" w:rsidRDefault="00D43772" w:rsidP="00D43772">
      <w:pPr>
        <w:pStyle w:val="BodyText"/>
        <w:rPr>
          <w:rFonts w:ascii="Times New Roman" w:hAnsi="Times New Roman" w:cs="Times New Roman"/>
          <w:sz w:val="24"/>
          <w:szCs w:val="24"/>
        </w:rPr>
      </w:pPr>
    </w:p>
    <w:p w:rsidR="00D43772" w:rsidRPr="00FD34D5" w:rsidRDefault="00D43772" w:rsidP="00D43772">
      <w:pPr>
        <w:pStyle w:val="BodyText"/>
        <w:rPr>
          <w:rFonts w:ascii="Times New Roman" w:hAnsi="Times New Roman" w:cs="Times New Roman"/>
          <w:sz w:val="24"/>
          <w:szCs w:val="24"/>
        </w:rPr>
      </w:pPr>
    </w:p>
    <w:p w:rsidR="00E75C55" w:rsidRDefault="00B85D79" w:rsidP="00D43772">
      <w:pPr>
        <w:pStyle w:val="BodyText"/>
        <w:numPr>
          <w:ilvl w:val="0"/>
          <w:numId w:val="22"/>
        </w:numPr>
        <w:rPr>
          <w:rFonts w:ascii="Times New Roman" w:hAnsi="Times New Roman" w:cs="Times New Roman"/>
          <w:b/>
          <w:sz w:val="24"/>
          <w:szCs w:val="24"/>
        </w:rPr>
      </w:pPr>
      <w:r w:rsidRPr="00FD34D5">
        <w:rPr>
          <w:rFonts w:ascii="Times New Roman" w:hAnsi="Times New Roman" w:cs="Times New Roman"/>
          <w:b/>
          <w:sz w:val="24"/>
          <w:szCs w:val="24"/>
        </w:rPr>
        <w:lastRenderedPageBreak/>
        <w:t>Make a new repository in GitHub.</w:t>
      </w:r>
      <w:r w:rsidR="00D43772" w:rsidRPr="00FD34D5">
        <w:rPr>
          <w:rFonts w:ascii="Times New Roman" w:hAnsi="Times New Roman" w:cs="Times New Roman"/>
          <w:b/>
          <w:sz w:val="24"/>
          <w:szCs w:val="24"/>
        </w:rPr>
        <w:br/>
      </w:r>
      <w:r w:rsidR="00D43772" w:rsidRPr="00FD34D5">
        <w:rPr>
          <w:rFonts w:ascii="Times New Roman" w:hAnsi="Times New Roman" w:cs="Times New Roman"/>
          <w:b/>
          <w:sz w:val="24"/>
          <w:szCs w:val="24"/>
        </w:rPr>
        <w:br/>
      </w:r>
      <w:r w:rsidR="00D43772" w:rsidRPr="00FD34D5">
        <w:rPr>
          <w:rFonts w:ascii="Times New Roman" w:hAnsi="Times New Roman" w:cs="Times New Roman"/>
          <w:noProof/>
          <w:sz w:val="24"/>
          <w:szCs w:val="24"/>
          <w:lang w:val="en-IN" w:eastAsia="en-IN"/>
        </w:rPr>
        <w:drawing>
          <wp:inline distT="0" distB="0" distL="0" distR="0" wp14:anchorId="1C66D878" wp14:editId="308B26D9">
            <wp:extent cx="5486011" cy="65074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2058" cy="6514653"/>
                    </a:xfrm>
                    <a:prstGeom prst="rect">
                      <a:avLst/>
                    </a:prstGeom>
                  </pic:spPr>
                </pic:pic>
              </a:graphicData>
            </a:graphic>
          </wp:inline>
        </w:drawing>
      </w:r>
    </w:p>
    <w:p w:rsidR="00FD34D5" w:rsidRDefault="00FD34D5" w:rsidP="00FD34D5">
      <w:pPr>
        <w:pStyle w:val="BodyText"/>
        <w:rPr>
          <w:rFonts w:ascii="Times New Roman" w:hAnsi="Times New Roman" w:cs="Times New Roman"/>
          <w:b/>
          <w:sz w:val="24"/>
          <w:szCs w:val="24"/>
        </w:rPr>
      </w:pPr>
    </w:p>
    <w:p w:rsidR="00FD34D5" w:rsidRPr="00FD34D5" w:rsidRDefault="00FD34D5" w:rsidP="00FD34D5">
      <w:pPr>
        <w:pStyle w:val="BodyText"/>
        <w:rPr>
          <w:rFonts w:ascii="Times New Roman" w:hAnsi="Times New Roman" w:cs="Times New Roman"/>
          <w:b/>
          <w:sz w:val="24"/>
          <w:szCs w:val="24"/>
        </w:rPr>
      </w:pPr>
    </w:p>
    <w:p w:rsidR="00503BAA" w:rsidRPr="00FD34D5" w:rsidRDefault="00503BAA" w:rsidP="00D43772">
      <w:pPr>
        <w:pStyle w:val="BodyText"/>
        <w:jc w:val="both"/>
        <w:rPr>
          <w:rFonts w:ascii="Times New Roman" w:hAnsi="Times New Roman" w:cs="Times New Roman"/>
          <w:sz w:val="24"/>
          <w:szCs w:val="24"/>
        </w:rPr>
      </w:pPr>
    </w:p>
    <w:p w:rsidR="00D43772"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lastRenderedPageBreak/>
        <w:t xml:space="preserve">Open </w:t>
      </w:r>
      <w:proofErr w:type="spellStart"/>
      <w:r w:rsidRPr="00FD34D5">
        <w:rPr>
          <w:rFonts w:ascii="Times New Roman" w:hAnsi="Times New Roman" w:cs="Times New Roman"/>
          <w:b/>
          <w:sz w:val="24"/>
          <w:szCs w:val="24"/>
        </w:rPr>
        <w:t>Git</w:t>
      </w:r>
      <w:proofErr w:type="spellEnd"/>
      <w:r w:rsidRPr="00FD34D5">
        <w:rPr>
          <w:rFonts w:ascii="Times New Roman" w:hAnsi="Times New Roman" w:cs="Times New Roman"/>
          <w:b/>
          <w:sz w:val="24"/>
          <w:szCs w:val="24"/>
        </w:rPr>
        <w:t xml:space="preserve"> B</w:t>
      </w:r>
      <w:r w:rsidR="00503BAA" w:rsidRPr="00FD34D5">
        <w:rPr>
          <w:rFonts w:ascii="Times New Roman" w:hAnsi="Times New Roman" w:cs="Times New Roman"/>
          <w:b/>
          <w:sz w:val="24"/>
          <w:szCs w:val="24"/>
        </w:rPr>
        <w:t xml:space="preserve">ash and check the </w:t>
      </w:r>
      <w:proofErr w:type="spellStart"/>
      <w:r w:rsidR="00503BAA" w:rsidRPr="00FD34D5">
        <w:rPr>
          <w:rFonts w:ascii="Times New Roman" w:hAnsi="Times New Roman" w:cs="Times New Roman"/>
          <w:b/>
          <w:sz w:val="24"/>
          <w:szCs w:val="24"/>
        </w:rPr>
        <w:t>Git</w:t>
      </w:r>
      <w:proofErr w:type="spellEnd"/>
      <w:r w:rsidR="00503BAA" w:rsidRPr="00FD34D5">
        <w:rPr>
          <w:rFonts w:ascii="Times New Roman" w:hAnsi="Times New Roman" w:cs="Times New Roman"/>
          <w:b/>
          <w:sz w:val="24"/>
          <w:szCs w:val="24"/>
        </w:rPr>
        <w:t xml:space="preserve"> version:</w:t>
      </w:r>
      <w:r w:rsidR="00503BAA"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w:t>
      </w:r>
      <w:r w:rsidR="00503BAA" w:rsidRPr="00FD34D5">
        <w:rPr>
          <w:rFonts w:ascii="Times New Roman" w:hAnsi="Times New Roman" w:cs="Times New Roman"/>
          <w:sz w:val="24"/>
          <w:szCs w:val="24"/>
        </w:rPr>
        <w:t>–</w:t>
      </w:r>
      <w:r w:rsidRPr="00FD34D5">
        <w:rPr>
          <w:rFonts w:ascii="Times New Roman" w:hAnsi="Times New Roman" w:cs="Times New Roman"/>
          <w:sz w:val="24"/>
          <w:szCs w:val="24"/>
        </w:rPr>
        <w:t>version</w:t>
      </w:r>
      <w:r w:rsidR="00503BAA" w:rsidRP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015C1E59" wp14:editId="4604EC49">
            <wp:extent cx="5486400" cy="506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06095"/>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B85D79" w:rsidP="00D43772">
      <w:pPr>
        <w:pStyle w:val="BodyText"/>
        <w:numPr>
          <w:ilvl w:val="0"/>
          <w:numId w:val="22"/>
        </w:numPr>
        <w:rPr>
          <w:rFonts w:ascii="Times New Roman" w:hAnsi="Times New Roman" w:cs="Times New Roman"/>
          <w:b/>
          <w:sz w:val="24"/>
          <w:szCs w:val="24"/>
        </w:rPr>
      </w:pPr>
      <w:r w:rsidRPr="00FD34D5">
        <w:rPr>
          <w:rFonts w:ascii="Times New Roman" w:hAnsi="Times New Roman" w:cs="Times New Roman"/>
          <w:b/>
          <w:sz w:val="24"/>
          <w:szCs w:val="24"/>
        </w:rPr>
        <w:t>Create a new folder in your system related to the repository.</w:t>
      </w:r>
      <w:r w:rsidR="00D43772" w:rsidRPr="00FD34D5">
        <w:rPr>
          <w:rFonts w:ascii="Times New Roman" w:hAnsi="Times New Roman" w:cs="Times New Roman"/>
          <w:b/>
          <w:sz w:val="24"/>
          <w:szCs w:val="24"/>
        </w:rPr>
        <w:br/>
      </w:r>
      <w:r w:rsidR="00D43772" w:rsidRPr="00FD34D5">
        <w:rPr>
          <w:rFonts w:ascii="Times New Roman" w:hAnsi="Times New Roman" w:cs="Times New Roman"/>
          <w:noProof/>
          <w:sz w:val="24"/>
          <w:szCs w:val="24"/>
          <w:lang w:val="en-IN" w:eastAsia="en-IN"/>
        </w:rPr>
        <w:drawing>
          <wp:inline distT="0" distB="0" distL="0" distR="0" wp14:anchorId="51F1B553" wp14:editId="40C61E9F">
            <wp:extent cx="548640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362075"/>
                    </a:xfrm>
                    <a:prstGeom prst="rect">
                      <a:avLst/>
                    </a:prstGeom>
                  </pic:spPr>
                </pic:pic>
              </a:graphicData>
            </a:graphic>
          </wp:inline>
        </w:drawing>
      </w:r>
    </w:p>
    <w:p w:rsidR="00D43772" w:rsidRPr="00FD34D5" w:rsidRDefault="00D43772" w:rsidP="00D43772">
      <w:pPr>
        <w:pStyle w:val="BodyText"/>
        <w:ind w:left="720"/>
        <w:rPr>
          <w:rFonts w:ascii="Times New Roman" w:hAnsi="Times New Roman" w:cs="Times New Roman"/>
          <w:b/>
          <w:sz w:val="24"/>
          <w:szCs w:val="24"/>
        </w:rPr>
      </w:pPr>
      <w:r w:rsidRPr="00FD34D5">
        <w:rPr>
          <w:rFonts w:ascii="Times New Roman" w:hAnsi="Times New Roman" w:cs="Times New Roman"/>
          <w:noProof/>
          <w:sz w:val="24"/>
          <w:szCs w:val="24"/>
          <w:lang w:val="en-IN" w:eastAsia="en-IN"/>
        </w:rPr>
        <w:drawing>
          <wp:inline distT="0" distB="0" distL="0" distR="0" wp14:anchorId="2A15F7B0" wp14:editId="27CBE4E5">
            <wp:extent cx="5486400" cy="1029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29970"/>
                    </a:xfrm>
                    <a:prstGeom prst="rect">
                      <a:avLst/>
                    </a:prstGeom>
                  </pic:spPr>
                </pic:pic>
              </a:graphicData>
            </a:graphic>
          </wp:inline>
        </w:drawing>
      </w:r>
      <w:r w:rsidRPr="00FD34D5">
        <w:rPr>
          <w:rFonts w:ascii="Times New Roman" w:hAnsi="Times New Roman" w:cs="Times New Roman"/>
          <w:b/>
          <w:sz w:val="24"/>
          <w:szCs w:val="24"/>
        </w:rPr>
        <w:br/>
      </w:r>
    </w:p>
    <w:p w:rsidR="00E75C55"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Set up global configuration:</w:t>
      </w:r>
      <w:r w:rsidR="00503BAA"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w:t>
      </w:r>
      <w:proofErr w:type="spellStart"/>
      <w:r w:rsidRPr="00FD34D5">
        <w:rPr>
          <w:rFonts w:ascii="Times New Roman" w:hAnsi="Times New Roman" w:cs="Times New Roman"/>
          <w:sz w:val="24"/>
          <w:szCs w:val="24"/>
        </w:rPr>
        <w:t>config</w:t>
      </w:r>
      <w:proofErr w:type="spellEnd"/>
      <w:r w:rsidRPr="00FD34D5">
        <w:rPr>
          <w:rFonts w:ascii="Times New Roman" w:hAnsi="Times New Roman" w:cs="Times New Roman"/>
          <w:sz w:val="24"/>
          <w:szCs w:val="24"/>
        </w:rPr>
        <w:t xml:space="preserve"> </w:t>
      </w:r>
      <w:r w:rsidR="00503BAA" w:rsidRPr="00FD34D5">
        <w:rPr>
          <w:rFonts w:ascii="Times New Roman" w:hAnsi="Times New Roman" w:cs="Times New Roman"/>
          <w:sz w:val="24"/>
          <w:szCs w:val="24"/>
        </w:rPr>
        <w:t>–</w:t>
      </w:r>
      <w:r w:rsidRPr="00FD34D5">
        <w:rPr>
          <w:rFonts w:ascii="Times New Roman" w:hAnsi="Times New Roman" w:cs="Times New Roman"/>
          <w:sz w:val="24"/>
          <w:szCs w:val="24"/>
        </w:rPr>
        <w:t>list</w:t>
      </w:r>
      <w:r w:rsidR="00FD34D5">
        <w:rPr>
          <w:rFonts w:ascii="Times New Roman" w:hAnsi="Times New Roman" w:cs="Times New Roman"/>
          <w:sz w:val="24"/>
          <w:szCs w:val="24"/>
        </w:rPr>
        <w:br/>
      </w:r>
      <w:r w:rsidR="00503BAA" w:rsidRPr="00FD34D5">
        <w:rPr>
          <w:rFonts w:ascii="Times New Roman" w:hAnsi="Times New Roman" w:cs="Times New Roman"/>
          <w:sz w:val="24"/>
          <w:szCs w:val="24"/>
        </w:rPr>
        <w:br/>
      </w:r>
      <w:r w:rsidR="00503BAA" w:rsidRPr="00FD34D5">
        <w:rPr>
          <w:rFonts w:ascii="Times New Roman" w:hAnsi="Times New Roman" w:cs="Times New Roman"/>
          <w:noProof/>
          <w:sz w:val="24"/>
          <w:szCs w:val="24"/>
          <w:lang w:val="en-IN" w:eastAsia="en-IN"/>
        </w:rPr>
        <w:drawing>
          <wp:inline distT="0" distB="0" distL="0" distR="0" wp14:anchorId="072FE5F4" wp14:editId="539585F9">
            <wp:extent cx="5486400" cy="178651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1 09533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6514"/>
                    </a:xfrm>
                    <a:prstGeom prst="rect">
                      <a:avLst/>
                    </a:prstGeom>
                  </pic:spPr>
                </pic:pic>
              </a:graphicData>
            </a:graphic>
          </wp:inline>
        </w:drawing>
      </w:r>
    </w:p>
    <w:p w:rsidR="00503BAA"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 xml:space="preserve">Initialize a new </w:t>
      </w:r>
      <w:proofErr w:type="spellStart"/>
      <w:r w:rsidRPr="00FD34D5">
        <w:rPr>
          <w:rFonts w:ascii="Times New Roman" w:hAnsi="Times New Roman" w:cs="Times New Roman"/>
          <w:b/>
          <w:sz w:val="24"/>
          <w:szCs w:val="24"/>
        </w:rPr>
        <w:t>Git</w:t>
      </w:r>
      <w:proofErr w:type="spellEnd"/>
      <w:r w:rsidRPr="00FD34D5">
        <w:rPr>
          <w:rFonts w:ascii="Times New Roman" w:hAnsi="Times New Roman" w:cs="Times New Roman"/>
          <w:b/>
          <w:sz w:val="24"/>
          <w:szCs w:val="24"/>
        </w:rPr>
        <w:t xml:space="preserve"> repository:</w:t>
      </w:r>
      <w:r w:rsidR="00503BAA"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w:t>
      </w:r>
      <w:proofErr w:type="spellStart"/>
      <w:r w:rsidRPr="00FD34D5">
        <w:rPr>
          <w:rFonts w:ascii="Times New Roman" w:hAnsi="Times New Roman" w:cs="Times New Roman"/>
          <w:sz w:val="24"/>
          <w:szCs w:val="24"/>
        </w:rPr>
        <w:t>init</w:t>
      </w:r>
      <w:proofErr w:type="spellEnd"/>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lastRenderedPageBreak/>
        <w:drawing>
          <wp:inline distT="0" distB="0" distL="0" distR="0" wp14:anchorId="27B1E531" wp14:editId="6EB257C6">
            <wp:extent cx="5334000" cy="5821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7748" cy="590221"/>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B85D79" w:rsidP="00D43772">
      <w:pPr>
        <w:pStyle w:val="BodyText"/>
        <w:numPr>
          <w:ilvl w:val="0"/>
          <w:numId w:val="22"/>
        </w:numPr>
        <w:rPr>
          <w:rFonts w:ascii="Times New Roman" w:hAnsi="Times New Roman" w:cs="Times New Roman"/>
          <w:b/>
          <w:sz w:val="24"/>
          <w:szCs w:val="24"/>
        </w:rPr>
      </w:pPr>
      <w:r w:rsidRPr="00FD34D5">
        <w:rPr>
          <w:rFonts w:ascii="Times New Roman" w:hAnsi="Times New Roman" w:cs="Times New Roman"/>
          <w:b/>
          <w:sz w:val="24"/>
          <w:szCs w:val="24"/>
        </w:rPr>
        <w:t>Create files in your local machine.</w:t>
      </w:r>
      <w:r w:rsidR="00FD34D5">
        <w:rPr>
          <w:rFonts w:ascii="Times New Roman" w:hAnsi="Times New Roman" w:cs="Times New Roman"/>
          <w:b/>
          <w:sz w:val="24"/>
          <w:szCs w:val="24"/>
        </w:rPr>
        <w:br/>
      </w:r>
      <w:r w:rsidR="00D43772" w:rsidRPr="00FD34D5">
        <w:rPr>
          <w:rFonts w:ascii="Times New Roman" w:hAnsi="Times New Roman" w:cs="Times New Roman"/>
          <w:b/>
          <w:sz w:val="24"/>
          <w:szCs w:val="24"/>
        </w:rPr>
        <w:br/>
      </w:r>
      <w:r w:rsidR="00D43772" w:rsidRPr="00FD34D5">
        <w:rPr>
          <w:rFonts w:ascii="Times New Roman" w:hAnsi="Times New Roman" w:cs="Times New Roman"/>
          <w:noProof/>
          <w:sz w:val="24"/>
          <w:szCs w:val="24"/>
          <w:lang w:val="en-IN" w:eastAsia="en-IN"/>
        </w:rPr>
        <w:drawing>
          <wp:inline distT="0" distB="0" distL="0" distR="0" wp14:anchorId="56827F20" wp14:editId="6753E250">
            <wp:extent cx="5319395" cy="95151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6323"/>
                    <a:stretch/>
                  </pic:blipFill>
                  <pic:spPr bwMode="auto">
                    <a:xfrm>
                      <a:off x="0" y="0"/>
                      <a:ext cx="5399116" cy="965776"/>
                    </a:xfrm>
                    <a:prstGeom prst="rect">
                      <a:avLst/>
                    </a:prstGeom>
                    <a:ln>
                      <a:noFill/>
                    </a:ln>
                    <a:extLst>
                      <a:ext uri="{53640926-AAD7-44D8-BBD7-CCE9431645EC}">
                        <a14:shadowObscured xmlns:a14="http://schemas.microsoft.com/office/drawing/2010/main"/>
                      </a:ext>
                    </a:extLst>
                  </pic:spPr>
                </pic:pic>
              </a:graphicData>
            </a:graphic>
          </wp:inline>
        </w:drawing>
      </w:r>
      <w:r w:rsidR="00D43772" w:rsidRPr="00FD34D5">
        <w:rPr>
          <w:rFonts w:ascii="Times New Roman" w:hAnsi="Times New Roman" w:cs="Times New Roman"/>
          <w:b/>
          <w:sz w:val="24"/>
          <w:szCs w:val="24"/>
        </w:rPr>
        <w:br/>
      </w:r>
    </w:p>
    <w:p w:rsidR="00E75C55"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Check the status of your repository:</w:t>
      </w:r>
      <w:r w:rsidR="00503BAA"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status</w:t>
      </w:r>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0A70EF85" wp14:editId="29A16ECD">
            <wp:extent cx="5308600" cy="122269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973" cy="1240289"/>
                    </a:xfrm>
                    <a:prstGeom prst="rect">
                      <a:avLst/>
                    </a:prstGeom>
                  </pic:spPr>
                </pic:pic>
              </a:graphicData>
            </a:graphic>
          </wp:inline>
        </w:drawing>
      </w:r>
    </w:p>
    <w:p w:rsidR="00503BAA" w:rsidRPr="00FD34D5" w:rsidRDefault="00503BAA" w:rsidP="00D43772">
      <w:pPr>
        <w:pStyle w:val="BodyText"/>
        <w:rPr>
          <w:rFonts w:ascii="Times New Roman" w:hAnsi="Times New Roman" w:cs="Times New Roman"/>
          <w:sz w:val="24"/>
          <w:szCs w:val="24"/>
        </w:rPr>
      </w:pPr>
    </w:p>
    <w:p w:rsidR="00503BAA"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Add files to the staging area:</w:t>
      </w:r>
      <w:r w:rsidR="00503BAA"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add &lt;file-name&gt;/&lt; . &gt;</w:t>
      </w:r>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090B0B59" wp14:editId="07BF07EA">
            <wp:extent cx="5486400" cy="369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9570"/>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503BAA"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Check the status again:</w:t>
      </w:r>
      <w:r w:rsidRPr="00FD34D5">
        <w:rPr>
          <w:rFonts w:ascii="Times New Roman" w:hAnsi="Times New Roman" w:cs="Times New Roman"/>
          <w:sz w:val="24"/>
          <w:szCs w:val="24"/>
        </w:rPr>
        <w:br/>
      </w:r>
      <w:proofErr w:type="spellStart"/>
      <w:r w:rsidR="00B85D79" w:rsidRPr="00FD34D5">
        <w:rPr>
          <w:rFonts w:ascii="Times New Roman" w:hAnsi="Times New Roman" w:cs="Times New Roman"/>
          <w:sz w:val="24"/>
          <w:szCs w:val="24"/>
        </w:rPr>
        <w:t>git</w:t>
      </w:r>
      <w:proofErr w:type="spellEnd"/>
      <w:r w:rsidR="00B85D79" w:rsidRPr="00FD34D5">
        <w:rPr>
          <w:rFonts w:ascii="Times New Roman" w:hAnsi="Times New Roman" w:cs="Times New Roman"/>
          <w:sz w:val="24"/>
          <w:szCs w:val="24"/>
        </w:rPr>
        <w:t xml:space="preserve"> status</w:t>
      </w:r>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lastRenderedPageBreak/>
        <w:drawing>
          <wp:inline distT="0" distB="0" distL="0" distR="0" wp14:anchorId="793D10E7" wp14:editId="36BE5DF0">
            <wp:extent cx="5486400" cy="1467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67485"/>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B85D79" w:rsidP="00D43772">
      <w:pPr>
        <w:pStyle w:val="BodyText"/>
        <w:numPr>
          <w:ilvl w:val="0"/>
          <w:numId w:val="22"/>
        </w:numPr>
        <w:rPr>
          <w:rFonts w:ascii="Times New Roman" w:hAnsi="Times New Roman" w:cs="Times New Roman"/>
          <w:b/>
          <w:sz w:val="24"/>
          <w:szCs w:val="24"/>
        </w:rPr>
      </w:pPr>
      <w:r w:rsidRPr="00FD34D5">
        <w:rPr>
          <w:rFonts w:ascii="Times New Roman" w:hAnsi="Times New Roman" w:cs="Times New Roman"/>
          <w:b/>
          <w:sz w:val="24"/>
          <w:szCs w:val="24"/>
        </w:rPr>
        <w:t>Copy the repository HTTPS link from GitHub.</w:t>
      </w:r>
      <w:r w:rsidR="00FD34D5">
        <w:rPr>
          <w:rFonts w:ascii="Times New Roman" w:hAnsi="Times New Roman" w:cs="Times New Roman"/>
          <w:b/>
          <w:sz w:val="24"/>
          <w:szCs w:val="24"/>
        </w:rPr>
        <w:br/>
      </w:r>
      <w:r w:rsidR="00D43772" w:rsidRPr="00FD34D5">
        <w:rPr>
          <w:rFonts w:ascii="Times New Roman" w:hAnsi="Times New Roman" w:cs="Times New Roman"/>
          <w:b/>
          <w:sz w:val="24"/>
          <w:szCs w:val="24"/>
        </w:rPr>
        <w:br/>
      </w:r>
      <w:r w:rsidR="00D43772" w:rsidRPr="00FD34D5">
        <w:rPr>
          <w:rFonts w:ascii="Times New Roman" w:hAnsi="Times New Roman" w:cs="Times New Roman"/>
          <w:noProof/>
          <w:sz w:val="24"/>
          <w:szCs w:val="24"/>
          <w:lang w:val="en-IN" w:eastAsia="en-IN"/>
        </w:rPr>
        <w:drawing>
          <wp:inline distT="0" distB="0" distL="0" distR="0" wp14:anchorId="4F2CF683" wp14:editId="0AF9E0ED">
            <wp:extent cx="5334000" cy="1452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2452" cy="1471293"/>
                    </a:xfrm>
                    <a:prstGeom prst="rect">
                      <a:avLst/>
                    </a:prstGeom>
                  </pic:spPr>
                </pic:pic>
              </a:graphicData>
            </a:graphic>
          </wp:inline>
        </w:drawing>
      </w:r>
      <w:r w:rsidR="00D43772" w:rsidRPr="00FD34D5">
        <w:rPr>
          <w:rFonts w:ascii="Times New Roman" w:hAnsi="Times New Roman" w:cs="Times New Roman"/>
          <w:b/>
          <w:sz w:val="24"/>
          <w:szCs w:val="24"/>
        </w:rPr>
        <w:br/>
      </w:r>
    </w:p>
    <w:p w:rsidR="00503BAA"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Add the remote repository:</w:t>
      </w:r>
      <w:r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remote add origin &lt;repo-link&gt;</w:t>
      </w:r>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122921EE" wp14:editId="4F075B03">
            <wp:extent cx="5486400" cy="280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80670"/>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Comm</w:t>
      </w:r>
      <w:r w:rsidR="00503BAA" w:rsidRPr="00FD34D5">
        <w:rPr>
          <w:rFonts w:ascii="Times New Roman" w:hAnsi="Times New Roman" w:cs="Times New Roman"/>
          <w:b/>
          <w:sz w:val="24"/>
          <w:szCs w:val="24"/>
        </w:rPr>
        <w:t>it the changes with a message:</w:t>
      </w:r>
      <w:r w:rsidR="00503BAA"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commit -m "&lt;message&gt;"</w:t>
      </w:r>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1BA2EAF0" wp14:editId="541BA8C4">
            <wp:extent cx="5486400" cy="836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836295"/>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503BAA"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Check the status:</w:t>
      </w:r>
      <w:r w:rsidRPr="00FD34D5">
        <w:rPr>
          <w:rFonts w:ascii="Times New Roman" w:hAnsi="Times New Roman" w:cs="Times New Roman"/>
          <w:sz w:val="24"/>
          <w:szCs w:val="24"/>
        </w:rPr>
        <w:br/>
      </w:r>
      <w:proofErr w:type="spellStart"/>
      <w:r w:rsidR="00B85D79" w:rsidRPr="00FD34D5">
        <w:rPr>
          <w:rFonts w:ascii="Times New Roman" w:hAnsi="Times New Roman" w:cs="Times New Roman"/>
          <w:sz w:val="24"/>
          <w:szCs w:val="24"/>
        </w:rPr>
        <w:t>git</w:t>
      </w:r>
      <w:proofErr w:type="spellEnd"/>
      <w:r w:rsidR="00B85D79" w:rsidRPr="00FD34D5">
        <w:rPr>
          <w:rFonts w:ascii="Times New Roman" w:hAnsi="Times New Roman" w:cs="Times New Roman"/>
          <w:sz w:val="24"/>
          <w:szCs w:val="24"/>
        </w:rPr>
        <w:t xml:space="preserve"> status</w:t>
      </w:r>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33E9F1A2" wp14:editId="30E7AB5E">
            <wp:extent cx="5486400" cy="507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07365"/>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lastRenderedPageBreak/>
        <w:t>Push changes to the remote repository:</w:t>
      </w:r>
      <w:r w:rsidR="00503BAA"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push -u origin &lt;branch-name&gt;</w:t>
      </w:r>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0F367375" wp14:editId="36F81484">
            <wp:extent cx="5486400" cy="11036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103630"/>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B85D79" w:rsidP="00D43772">
      <w:pPr>
        <w:pStyle w:val="BodyText"/>
        <w:numPr>
          <w:ilvl w:val="0"/>
          <w:numId w:val="22"/>
        </w:numPr>
        <w:rPr>
          <w:rFonts w:ascii="Times New Roman" w:hAnsi="Times New Roman" w:cs="Times New Roman"/>
          <w:b/>
          <w:sz w:val="24"/>
          <w:szCs w:val="24"/>
        </w:rPr>
      </w:pPr>
      <w:r w:rsidRPr="00FD34D5">
        <w:rPr>
          <w:rFonts w:ascii="Times New Roman" w:hAnsi="Times New Roman" w:cs="Times New Roman"/>
          <w:b/>
          <w:sz w:val="24"/>
          <w:szCs w:val="24"/>
        </w:rPr>
        <w:t>Add a new file to the repository.</w:t>
      </w:r>
      <w:r w:rsidR="00FD34D5">
        <w:rPr>
          <w:rFonts w:ascii="Times New Roman" w:hAnsi="Times New Roman" w:cs="Times New Roman"/>
          <w:b/>
          <w:sz w:val="24"/>
          <w:szCs w:val="24"/>
        </w:rPr>
        <w:br/>
      </w:r>
      <w:r w:rsidR="00D43772" w:rsidRPr="00FD34D5">
        <w:rPr>
          <w:rFonts w:ascii="Times New Roman" w:hAnsi="Times New Roman" w:cs="Times New Roman"/>
          <w:b/>
          <w:sz w:val="24"/>
          <w:szCs w:val="24"/>
        </w:rPr>
        <w:br/>
      </w:r>
      <w:r w:rsidR="00D43772" w:rsidRPr="00FD34D5">
        <w:rPr>
          <w:rFonts w:ascii="Times New Roman" w:hAnsi="Times New Roman" w:cs="Times New Roman"/>
          <w:noProof/>
          <w:sz w:val="24"/>
          <w:szCs w:val="24"/>
          <w:lang w:val="en-IN" w:eastAsia="en-IN"/>
        </w:rPr>
        <w:drawing>
          <wp:inline distT="0" distB="0" distL="0" distR="0" wp14:anchorId="75B578F8" wp14:editId="4DEEB87B">
            <wp:extent cx="5486400" cy="2673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673985"/>
                    </a:xfrm>
                    <a:prstGeom prst="rect">
                      <a:avLst/>
                    </a:prstGeom>
                  </pic:spPr>
                </pic:pic>
              </a:graphicData>
            </a:graphic>
          </wp:inline>
        </w:drawing>
      </w:r>
      <w:r w:rsidR="00D43772" w:rsidRPr="00FD34D5">
        <w:rPr>
          <w:rFonts w:ascii="Times New Roman" w:hAnsi="Times New Roman" w:cs="Times New Roman"/>
          <w:b/>
          <w:sz w:val="24"/>
          <w:szCs w:val="24"/>
        </w:rPr>
        <w:br/>
      </w:r>
    </w:p>
    <w:p w:rsidR="00503BAA" w:rsidRPr="00FD34D5" w:rsidRDefault="00B85D79" w:rsidP="00D43772">
      <w:pPr>
        <w:pStyle w:val="BodyText"/>
        <w:numPr>
          <w:ilvl w:val="0"/>
          <w:numId w:val="22"/>
        </w:numPr>
        <w:rPr>
          <w:rFonts w:ascii="Times New Roman" w:hAnsi="Times New Roman" w:cs="Times New Roman"/>
          <w:b/>
          <w:sz w:val="24"/>
          <w:szCs w:val="24"/>
        </w:rPr>
      </w:pPr>
      <w:r w:rsidRPr="00FD34D5">
        <w:rPr>
          <w:rFonts w:ascii="Times New Roman" w:hAnsi="Times New Roman" w:cs="Times New Roman"/>
          <w:b/>
          <w:sz w:val="24"/>
          <w:szCs w:val="24"/>
        </w:rPr>
        <w:t>Modify or make changes to the file.</w:t>
      </w:r>
      <w:r w:rsidR="00FD34D5">
        <w:rPr>
          <w:rFonts w:ascii="Times New Roman" w:hAnsi="Times New Roman" w:cs="Times New Roman"/>
          <w:b/>
          <w:sz w:val="24"/>
          <w:szCs w:val="24"/>
        </w:rPr>
        <w:br/>
      </w:r>
      <w:r w:rsidR="00D43772" w:rsidRPr="00FD34D5">
        <w:rPr>
          <w:rFonts w:ascii="Times New Roman" w:hAnsi="Times New Roman" w:cs="Times New Roman"/>
          <w:b/>
          <w:sz w:val="24"/>
          <w:szCs w:val="24"/>
        </w:rPr>
        <w:br/>
      </w:r>
      <w:r w:rsidR="00D43772" w:rsidRPr="00FD34D5">
        <w:rPr>
          <w:rFonts w:ascii="Times New Roman" w:hAnsi="Times New Roman" w:cs="Times New Roman"/>
          <w:noProof/>
          <w:sz w:val="24"/>
          <w:szCs w:val="24"/>
          <w:lang w:val="en-IN" w:eastAsia="en-IN"/>
        </w:rPr>
        <w:drawing>
          <wp:inline distT="0" distB="0" distL="0" distR="0" wp14:anchorId="1C4BE899" wp14:editId="272701B6">
            <wp:extent cx="5486400" cy="1118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118870"/>
                    </a:xfrm>
                    <a:prstGeom prst="rect">
                      <a:avLst/>
                    </a:prstGeom>
                  </pic:spPr>
                </pic:pic>
              </a:graphicData>
            </a:graphic>
          </wp:inline>
        </w:drawing>
      </w:r>
      <w:r w:rsidR="00D43772" w:rsidRPr="00FD34D5">
        <w:rPr>
          <w:rFonts w:ascii="Times New Roman" w:hAnsi="Times New Roman" w:cs="Times New Roman"/>
          <w:b/>
          <w:sz w:val="24"/>
          <w:szCs w:val="24"/>
        </w:rPr>
        <w:br/>
      </w:r>
      <w:r w:rsidR="00D43772" w:rsidRPr="00FD34D5">
        <w:rPr>
          <w:rFonts w:ascii="Times New Roman" w:hAnsi="Times New Roman" w:cs="Times New Roman"/>
          <w:noProof/>
          <w:sz w:val="24"/>
          <w:szCs w:val="24"/>
          <w:lang w:val="en-IN" w:eastAsia="en-IN"/>
        </w:rPr>
        <w:drawing>
          <wp:inline distT="0" distB="0" distL="0" distR="0" wp14:anchorId="08C81217" wp14:editId="7E6AA556">
            <wp:extent cx="5486400" cy="1043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043305"/>
                    </a:xfrm>
                    <a:prstGeom prst="rect">
                      <a:avLst/>
                    </a:prstGeom>
                  </pic:spPr>
                </pic:pic>
              </a:graphicData>
            </a:graphic>
          </wp:inline>
        </w:drawing>
      </w:r>
      <w:r w:rsidR="00D43772" w:rsidRPr="00FD34D5">
        <w:rPr>
          <w:rFonts w:ascii="Times New Roman" w:hAnsi="Times New Roman" w:cs="Times New Roman"/>
          <w:b/>
          <w:sz w:val="24"/>
          <w:szCs w:val="24"/>
        </w:rPr>
        <w:br/>
      </w:r>
    </w:p>
    <w:p w:rsidR="00503BAA"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lastRenderedPageBreak/>
        <w:t>View logs:</w:t>
      </w:r>
      <w:r w:rsidR="00503BAA" w:rsidRPr="00FD34D5">
        <w:rPr>
          <w:rFonts w:ascii="Times New Roman" w:hAnsi="Times New Roman" w:cs="Times New Roman"/>
          <w:sz w:val="24"/>
          <w:szCs w:val="24"/>
        </w:rPr>
        <w:br/>
      </w:r>
      <w:proofErr w:type="spellStart"/>
      <w:r w:rsidR="00503BAA" w:rsidRPr="00FD34D5">
        <w:rPr>
          <w:rFonts w:ascii="Times New Roman" w:hAnsi="Times New Roman" w:cs="Times New Roman"/>
          <w:sz w:val="24"/>
          <w:szCs w:val="24"/>
        </w:rPr>
        <w:t>git</w:t>
      </w:r>
      <w:proofErr w:type="spellEnd"/>
      <w:r w:rsidR="00503BAA" w:rsidRPr="00FD34D5">
        <w:rPr>
          <w:rFonts w:ascii="Times New Roman" w:hAnsi="Times New Roman" w:cs="Times New Roman"/>
          <w:sz w:val="24"/>
          <w:szCs w:val="24"/>
        </w:rPr>
        <w:t xml:space="preserve"> log</w:t>
      </w:r>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2F79CAFF" wp14:editId="6E6D662F">
            <wp:extent cx="5483860" cy="1323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5985"/>
                    <a:stretch/>
                  </pic:blipFill>
                  <pic:spPr bwMode="auto">
                    <a:xfrm>
                      <a:off x="0" y="0"/>
                      <a:ext cx="5486400" cy="1324588"/>
                    </a:xfrm>
                    <a:prstGeom prst="rect">
                      <a:avLst/>
                    </a:prstGeom>
                    <a:ln>
                      <a:noFill/>
                    </a:ln>
                    <a:extLst>
                      <a:ext uri="{53640926-AAD7-44D8-BBD7-CCE9431645EC}">
                        <a14:shadowObscured xmlns:a14="http://schemas.microsoft.com/office/drawing/2010/main"/>
                      </a:ext>
                    </a:extLst>
                  </pic:spPr>
                </pic:pic>
              </a:graphicData>
            </a:graphic>
          </wp:inline>
        </w:drawing>
      </w:r>
      <w:r w:rsidR="00D43772" w:rsidRPr="00FD34D5">
        <w:rPr>
          <w:rFonts w:ascii="Times New Roman" w:hAnsi="Times New Roman" w:cs="Times New Roman"/>
          <w:sz w:val="24"/>
          <w:szCs w:val="24"/>
        </w:rPr>
        <w:br/>
      </w:r>
      <w:r w:rsidR="00503BAA"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log </w:t>
      </w:r>
      <w:r w:rsidR="00503BAA" w:rsidRPr="00FD34D5">
        <w:rPr>
          <w:rFonts w:ascii="Times New Roman" w:hAnsi="Times New Roman" w:cs="Times New Roman"/>
          <w:sz w:val="24"/>
          <w:szCs w:val="24"/>
        </w:rPr>
        <w:t>–</w:t>
      </w:r>
      <w:proofErr w:type="spellStart"/>
      <w:r w:rsidR="00D43772" w:rsidRPr="00FD34D5">
        <w:rPr>
          <w:rFonts w:ascii="Times New Roman" w:hAnsi="Times New Roman" w:cs="Times New Roman"/>
          <w:sz w:val="24"/>
          <w:szCs w:val="24"/>
        </w:rPr>
        <w:t>oneline</w:t>
      </w:r>
      <w:proofErr w:type="spellEnd"/>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78DA6717" wp14:editId="6DB1E08D">
            <wp:extent cx="5486400" cy="5435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43560"/>
                    </a:xfrm>
                    <a:prstGeom prst="rect">
                      <a:avLst/>
                    </a:prstGeom>
                  </pic:spPr>
                </pic:pic>
              </a:graphicData>
            </a:graphic>
          </wp:inline>
        </w:drawing>
      </w:r>
      <w:r w:rsidR="00D43772" w:rsidRPr="00FD34D5">
        <w:rPr>
          <w:rFonts w:ascii="Times New Roman" w:hAnsi="Times New Roman" w:cs="Times New Roman"/>
          <w:sz w:val="24"/>
          <w:szCs w:val="24"/>
        </w:rPr>
        <w:br/>
      </w:r>
    </w:p>
    <w:p w:rsidR="00503BAA"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Check the repository configuration:</w:t>
      </w:r>
      <w:r w:rsidR="00503BAA" w:rsidRPr="00FD34D5">
        <w:rPr>
          <w:rFonts w:ascii="Times New Roman" w:hAnsi="Times New Roman" w:cs="Times New Roman"/>
          <w:sz w:val="24"/>
          <w:szCs w:val="24"/>
        </w:rPr>
        <w:br/>
      </w:r>
      <w:r w:rsidRPr="00FD34D5">
        <w:rPr>
          <w:rFonts w:ascii="Times New Roman" w:hAnsi="Times New Roman" w:cs="Times New Roman"/>
          <w:sz w:val="24"/>
          <w:szCs w:val="24"/>
        </w:rPr>
        <w:t>cat .</w:t>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w:t>
      </w:r>
      <w:proofErr w:type="spellStart"/>
      <w:r w:rsidRPr="00FD34D5">
        <w:rPr>
          <w:rFonts w:ascii="Times New Roman" w:hAnsi="Times New Roman" w:cs="Times New Roman"/>
          <w:sz w:val="24"/>
          <w:szCs w:val="24"/>
        </w:rPr>
        <w:t>config</w:t>
      </w:r>
      <w:proofErr w:type="spellEnd"/>
      <w:r w:rsidR="00FD34D5">
        <w:rPr>
          <w:rFonts w:ascii="Times New Roman" w:hAnsi="Times New Roman" w:cs="Times New Roman"/>
          <w:sz w:val="24"/>
          <w:szCs w:val="24"/>
        </w:rPr>
        <w:br/>
      </w:r>
      <w:r w:rsidR="00D43772" w:rsidRPr="00FD34D5">
        <w:rPr>
          <w:rFonts w:ascii="Times New Roman" w:hAnsi="Times New Roman" w:cs="Times New Roman"/>
          <w:sz w:val="24"/>
          <w:szCs w:val="24"/>
        </w:rPr>
        <w:br/>
      </w:r>
      <w:r w:rsidR="00D43772" w:rsidRPr="00FD34D5">
        <w:rPr>
          <w:rFonts w:ascii="Times New Roman" w:hAnsi="Times New Roman" w:cs="Times New Roman"/>
          <w:noProof/>
          <w:sz w:val="24"/>
          <w:szCs w:val="24"/>
          <w:lang w:val="en-IN" w:eastAsia="en-IN"/>
        </w:rPr>
        <w:drawing>
          <wp:inline distT="0" distB="0" distL="0" distR="0" wp14:anchorId="6A37187F" wp14:editId="5EB3B0FA">
            <wp:extent cx="5486400" cy="1831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831340"/>
                    </a:xfrm>
                    <a:prstGeom prst="rect">
                      <a:avLst/>
                    </a:prstGeom>
                  </pic:spPr>
                </pic:pic>
              </a:graphicData>
            </a:graphic>
          </wp:inline>
        </w:drawing>
      </w:r>
      <w:r w:rsidR="00D43772" w:rsidRPr="00FD34D5">
        <w:rPr>
          <w:rFonts w:ascii="Times New Roman" w:hAnsi="Times New Roman" w:cs="Times New Roman"/>
          <w:sz w:val="24"/>
          <w:szCs w:val="24"/>
        </w:rPr>
        <w:br/>
      </w:r>
    </w:p>
    <w:p w:rsidR="00E75C55" w:rsidRPr="00FD34D5" w:rsidRDefault="00B85D79" w:rsidP="00D43772">
      <w:pPr>
        <w:pStyle w:val="BodyText"/>
        <w:numPr>
          <w:ilvl w:val="0"/>
          <w:numId w:val="22"/>
        </w:numPr>
        <w:rPr>
          <w:rFonts w:ascii="Times New Roman" w:hAnsi="Times New Roman" w:cs="Times New Roman"/>
          <w:sz w:val="24"/>
          <w:szCs w:val="24"/>
        </w:rPr>
      </w:pPr>
      <w:r w:rsidRPr="00FD34D5">
        <w:rPr>
          <w:rFonts w:ascii="Times New Roman" w:hAnsi="Times New Roman" w:cs="Times New Roman"/>
          <w:b/>
          <w:sz w:val="24"/>
          <w:szCs w:val="24"/>
        </w:rPr>
        <w:t>Clone a repository:</w:t>
      </w:r>
      <w:r w:rsidRPr="00FD34D5">
        <w:rPr>
          <w:rFonts w:ascii="Times New Roman" w:hAnsi="Times New Roman" w:cs="Times New Roman"/>
          <w:sz w:val="24"/>
          <w:szCs w:val="24"/>
        </w:rPr>
        <w:br/>
      </w:r>
      <w:r w:rsidRPr="00FD34D5">
        <w:rPr>
          <w:rFonts w:ascii="Times New Roman" w:hAnsi="Times New Roman" w:cs="Times New Roman"/>
          <w:sz w:val="24"/>
          <w:szCs w:val="24"/>
        </w:rPr>
        <w:tab/>
        <w:t>1. Create a folder:</w:t>
      </w:r>
      <w:r w:rsidRPr="00FD34D5">
        <w:rPr>
          <w:rFonts w:ascii="Times New Roman" w:hAnsi="Times New Roman" w:cs="Times New Roman"/>
          <w:sz w:val="24"/>
          <w:szCs w:val="24"/>
        </w:rPr>
        <w:br/>
      </w:r>
      <w:r w:rsidRPr="00FD34D5">
        <w:rPr>
          <w:rFonts w:ascii="Times New Roman" w:hAnsi="Times New Roman" w:cs="Times New Roman"/>
          <w:sz w:val="24"/>
          <w:szCs w:val="24"/>
        </w:rPr>
        <w:tab/>
      </w:r>
      <w:r w:rsidRPr="00FD34D5">
        <w:rPr>
          <w:rFonts w:ascii="Times New Roman" w:hAnsi="Times New Roman" w:cs="Times New Roman"/>
          <w:sz w:val="24"/>
          <w:szCs w:val="24"/>
        </w:rPr>
        <w:tab/>
        <w:t>mkdir clone-files</w:t>
      </w:r>
      <w:r w:rsidRPr="00FD34D5">
        <w:rPr>
          <w:rFonts w:ascii="Times New Roman" w:hAnsi="Times New Roman" w:cs="Times New Roman"/>
          <w:sz w:val="24"/>
          <w:szCs w:val="24"/>
        </w:rPr>
        <w:br/>
      </w:r>
      <w:r w:rsidRPr="00FD34D5">
        <w:rPr>
          <w:rFonts w:ascii="Times New Roman" w:hAnsi="Times New Roman" w:cs="Times New Roman"/>
          <w:sz w:val="24"/>
          <w:szCs w:val="24"/>
        </w:rPr>
        <w:tab/>
        <w:t>2. Clone the repository:</w:t>
      </w:r>
      <w:r w:rsidRPr="00FD34D5">
        <w:rPr>
          <w:rFonts w:ascii="Times New Roman" w:hAnsi="Times New Roman" w:cs="Times New Roman"/>
          <w:sz w:val="24"/>
          <w:szCs w:val="24"/>
        </w:rPr>
        <w:br/>
      </w:r>
      <w:r w:rsidRPr="00FD34D5">
        <w:rPr>
          <w:rFonts w:ascii="Times New Roman" w:hAnsi="Times New Roman" w:cs="Times New Roman"/>
          <w:sz w:val="24"/>
          <w:szCs w:val="24"/>
        </w:rPr>
        <w:tab/>
      </w:r>
      <w:r w:rsidRPr="00FD34D5">
        <w:rPr>
          <w:rFonts w:ascii="Times New Roman" w:hAnsi="Times New Roman" w:cs="Times New Roman"/>
          <w:sz w:val="24"/>
          <w:szCs w:val="24"/>
        </w:rPr>
        <w:tab/>
        <w:t>git clone &lt;git-hub-link&gt;</w:t>
      </w:r>
    </w:p>
    <w:p w:rsidR="00C91312" w:rsidRPr="00FD34D5" w:rsidRDefault="00C91312">
      <w:pPr>
        <w:pStyle w:val="Heading1"/>
        <w:rPr>
          <w:rFonts w:ascii="Times New Roman" w:hAnsi="Times New Roman" w:cs="Times New Roman"/>
          <w:sz w:val="24"/>
          <w:szCs w:val="24"/>
        </w:rPr>
      </w:pPr>
    </w:p>
    <w:p w:rsidR="00C91312" w:rsidRPr="00FD34D5" w:rsidRDefault="00C91312" w:rsidP="00C91312">
      <w:pPr>
        <w:rPr>
          <w:rFonts w:ascii="Times New Roman" w:hAnsi="Times New Roman" w:cs="Times New Roman"/>
          <w:sz w:val="24"/>
          <w:szCs w:val="24"/>
        </w:rPr>
      </w:pPr>
    </w:p>
    <w:p w:rsidR="00D43772" w:rsidRPr="00FD34D5" w:rsidRDefault="00D43772" w:rsidP="00C91312">
      <w:pPr>
        <w:rPr>
          <w:rFonts w:ascii="Times New Roman" w:hAnsi="Times New Roman" w:cs="Times New Roman"/>
          <w:sz w:val="24"/>
          <w:szCs w:val="24"/>
        </w:rPr>
      </w:pPr>
    </w:p>
    <w:p w:rsidR="00D43772" w:rsidRPr="00FD34D5" w:rsidRDefault="00D43772" w:rsidP="00D43772">
      <w:pPr>
        <w:rPr>
          <w:rFonts w:ascii="Times New Roman" w:hAnsi="Times New Roman" w:cs="Times New Roman"/>
          <w:b/>
          <w:sz w:val="24"/>
          <w:szCs w:val="24"/>
          <w:lang w:val="en-GB"/>
        </w:rPr>
      </w:pPr>
      <w:r w:rsidRPr="00FD34D5">
        <w:rPr>
          <w:rFonts w:ascii="Times New Roman" w:hAnsi="Times New Roman" w:cs="Times New Roman"/>
          <w:b/>
          <w:sz w:val="24"/>
          <w:szCs w:val="24"/>
          <w:lang w:val="en-GB"/>
        </w:rPr>
        <w:lastRenderedPageBreak/>
        <w:t>20-Nov-2024</w:t>
      </w:r>
    </w:p>
    <w:p w:rsidR="00D43772" w:rsidRPr="00FD34D5" w:rsidRDefault="00FD34D5" w:rsidP="00D43772">
      <w:pPr>
        <w:pStyle w:val="ListParagraph"/>
        <w:jc w:val="center"/>
        <w:rPr>
          <w:rFonts w:ascii="Times New Roman" w:hAnsi="Times New Roman" w:cs="Times New Roman"/>
          <w:b/>
          <w:sz w:val="28"/>
          <w:szCs w:val="28"/>
        </w:rPr>
      </w:pPr>
      <w:r w:rsidRPr="00FD34D5">
        <w:rPr>
          <w:rFonts w:ascii="Times New Roman" w:hAnsi="Times New Roman" w:cs="Times New Roman"/>
          <w:b/>
          <w:sz w:val="28"/>
          <w:szCs w:val="28"/>
        </w:rPr>
        <w:t>Internship</w:t>
      </w:r>
      <w:r w:rsidR="0085472D">
        <w:rPr>
          <w:rFonts w:ascii="Times New Roman" w:hAnsi="Times New Roman" w:cs="Times New Roman"/>
          <w:b/>
          <w:sz w:val="28"/>
          <w:szCs w:val="28"/>
        </w:rPr>
        <w:t xml:space="preserve"> Day - 83</w:t>
      </w:r>
      <w:r w:rsidR="00D43772" w:rsidRPr="00FD34D5">
        <w:rPr>
          <w:rFonts w:ascii="Times New Roman" w:hAnsi="Times New Roman" w:cs="Times New Roman"/>
          <w:b/>
          <w:sz w:val="28"/>
          <w:szCs w:val="28"/>
        </w:rPr>
        <w:t xml:space="preserve"> Report:</w:t>
      </w:r>
      <w:r w:rsidR="00D43772" w:rsidRPr="00FD34D5">
        <w:rPr>
          <w:rFonts w:ascii="Times New Roman" w:hAnsi="Times New Roman" w:cs="Times New Roman"/>
          <w:b/>
          <w:sz w:val="28"/>
          <w:szCs w:val="28"/>
        </w:rPr>
        <w:br/>
      </w:r>
    </w:p>
    <w:p w:rsidR="00C91312" w:rsidRPr="00FD34D5" w:rsidRDefault="00C91312" w:rsidP="00D43772">
      <w:pPr>
        <w:rPr>
          <w:rFonts w:ascii="Times New Roman" w:hAnsi="Times New Roman" w:cs="Times New Roman"/>
          <w:b/>
          <w:sz w:val="24"/>
          <w:szCs w:val="24"/>
          <w:lang w:val="en-IN"/>
        </w:rPr>
      </w:pPr>
      <w:r w:rsidRPr="00FD34D5">
        <w:rPr>
          <w:rFonts w:ascii="Times New Roman" w:hAnsi="Times New Roman" w:cs="Times New Roman"/>
          <w:b/>
          <w:sz w:val="24"/>
          <w:szCs w:val="24"/>
        </w:rPr>
        <w:t>SSH and Branching</w:t>
      </w:r>
      <w:r w:rsidR="00D43772" w:rsidRPr="00FD34D5">
        <w:rPr>
          <w:rFonts w:ascii="Times New Roman" w:hAnsi="Times New Roman" w:cs="Times New Roman"/>
          <w:b/>
          <w:sz w:val="24"/>
          <w:szCs w:val="24"/>
        </w:rPr>
        <w:t>:</w:t>
      </w:r>
    </w:p>
    <w:p w:rsidR="00C91312" w:rsidRPr="00FD34D5" w:rsidRDefault="00C91312" w:rsidP="00C91312">
      <w:pPr>
        <w:pStyle w:val="BodyText"/>
        <w:numPr>
          <w:ilvl w:val="0"/>
          <w:numId w:val="11"/>
        </w:numPr>
        <w:rPr>
          <w:rFonts w:ascii="Times New Roman" w:hAnsi="Times New Roman" w:cs="Times New Roman"/>
          <w:sz w:val="24"/>
          <w:szCs w:val="24"/>
        </w:rPr>
      </w:pPr>
      <w:r w:rsidRPr="00FD34D5">
        <w:rPr>
          <w:rFonts w:ascii="Times New Roman" w:hAnsi="Times New Roman" w:cs="Times New Roman"/>
          <w:b/>
          <w:sz w:val="24"/>
          <w:szCs w:val="24"/>
        </w:rPr>
        <w:t>Generate an SSH key:</w:t>
      </w:r>
      <w:r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ssh-keygen</w:t>
      </w:r>
      <w:proofErr w:type="spellEnd"/>
      <w:r w:rsidRPr="00FD34D5">
        <w:rPr>
          <w:rFonts w:ascii="Times New Roman" w:hAnsi="Times New Roman" w:cs="Times New Roman"/>
          <w:sz w:val="24"/>
          <w:szCs w:val="24"/>
        </w:rPr>
        <w:br/>
      </w:r>
      <w:r w:rsidRPr="00FD34D5">
        <w:rPr>
          <w:rFonts w:ascii="Times New Roman" w:hAnsi="Times New Roman" w:cs="Times New Roman"/>
          <w:b/>
          <w:noProof/>
          <w:sz w:val="24"/>
          <w:szCs w:val="24"/>
          <w:lang w:val="en-IN" w:eastAsia="en-IN"/>
        </w:rPr>
        <w:drawing>
          <wp:inline distT="0" distB="0" distL="0" distR="0" wp14:anchorId="180CE449" wp14:editId="419E8ED9">
            <wp:extent cx="5486400" cy="203341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033417"/>
                    </a:xfrm>
                    <a:prstGeom prst="rect">
                      <a:avLst/>
                    </a:prstGeom>
                  </pic:spPr>
                </pic:pic>
              </a:graphicData>
            </a:graphic>
          </wp:inline>
        </w:drawing>
      </w:r>
      <w:r w:rsidR="00D43772" w:rsidRPr="00FD34D5">
        <w:rPr>
          <w:rFonts w:ascii="Times New Roman" w:hAnsi="Times New Roman" w:cs="Times New Roman"/>
          <w:sz w:val="24"/>
          <w:szCs w:val="24"/>
        </w:rPr>
        <w:br/>
      </w:r>
    </w:p>
    <w:p w:rsidR="00C91312" w:rsidRPr="00FD34D5" w:rsidRDefault="00C91312" w:rsidP="00C91312">
      <w:pPr>
        <w:pStyle w:val="BodyText"/>
        <w:numPr>
          <w:ilvl w:val="0"/>
          <w:numId w:val="11"/>
        </w:numPr>
        <w:rPr>
          <w:rFonts w:ascii="Times New Roman" w:hAnsi="Times New Roman" w:cs="Times New Roman"/>
          <w:sz w:val="24"/>
          <w:szCs w:val="24"/>
        </w:rPr>
      </w:pPr>
      <w:r w:rsidRPr="00FD34D5">
        <w:rPr>
          <w:rFonts w:ascii="Times New Roman" w:hAnsi="Times New Roman" w:cs="Times New Roman"/>
          <w:b/>
          <w:sz w:val="24"/>
          <w:szCs w:val="24"/>
        </w:rPr>
        <w:t>View SSH keys:</w:t>
      </w:r>
      <w:r w:rsidRPr="00FD34D5">
        <w:rPr>
          <w:rFonts w:ascii="Times New Roman" w:hAnsi="Times New Roman" w:cs="Times New Roman"/>
          <w:sz w:val="24"/>
          <w:szCs w:val="24"/>
        </w:rPr>
        <w:br/>
        <w:t>ls .</w:t>
      </w:r>
      <w:proofErr w:type="spellStart"/>
      <w:r w:rsidRPr="00FD34D5">
        <w:rPr>
          <w:rFonts w:ascii="Times New Roman" w:hAnsi="Times New Roman" w:cs="Times New Roman"/>
          <w:sz w:val="24"/>
          <w:szCs w:val="24"/>
        </w:rPr>
        <w:t>ssh</w:t>
      </w:r>
      <w:proofErr w:type="spellEnd"/>
      <w:r w:rsidRPr="00FD34D5">
        <w:rPr>
          <w:rFonts w:ascii="Times New Roman" w:hAnsi="Times New Roman" w:cs="Times New Roman"/>
          <w:sz w:val="24"/>
          <w:szCs w:val="24"/>
        </w:rPr>
        <w:t>/</w:t>
      </w:r>
      <w:r w:rsidR="00FD34D5">
        <w:rPr>
          <w:rFonts w:ascii="Times New Roman" w:hAnsi="Times New Roman" w:cs="Times New Roman"/>
          <w:sz w:val="24"/>
          <w:szCs w:val="24"/>
        </w:rPr>
        <w:br/>
      </w:r>
      <w:r w:rsidRPr="00FD34D5">
        <w:rPr>
          <w:rFonts w:ascii="Times New Roman" w:hAnsi="Times New Roman" w:cs="Times New Roman"/>
          <w:sz w:val="24"/>
          <w:szCs w:val="24"/>
        </w:rPr>
        <w:br/>
      </w:r>
      <w:r w:rsidRPr="00FD34D5">
        <w:rPr>
          <w:rFonts w:ascii="Times New Roman" w:hAnsi="Times New Roman" w:cs="Times New Roman"/>
          <w:noProof/>
          <w:sz w:val="24"/>
          <w:szCs w:val="24"/>
          <w:lang w:val="en-IN" w:eastAsia="en-IN"/>
        </w:rPr>
        <w:drawing>
          <wp:inline distT="0" distB="0" distL="0" distR="0" wp14:anchorId="351D5993" wp14:editId="4202362B">
            <wp:extent cx="5486400" cy="54780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47801"/>
                    </a:xfrm>
                    <a:prstGeom prst="rect">
                      <a:avLst/>
                    </a:prstGeom>
                  </pic:spPr>
                </pic:pic>
              </a:graphicData>
            </a:graphic>
          </wp:inline>
        </w:drawing>
      </w:r>
      <w:r w:rsidR="00D43772" w:rsidRPr="00FD34D5">
        <w:rPr>
          <w:rFonts w:ascii="Times New Roman" w:hAnsi="Times New Roman" w:cs="Times New Roman"/>
          <w:sz w:val="24"/>
          <w:szCs w:val="24"/>
        </w:rPr>
        <w:br/>
      </w:r>
    </w:p>
    <w:p w:rsidR="00C91312" w:rsidRPr="00FD34D5" w:rsidRDefault="00C91312" w:rsidP="00C91312">
      <w:pPr>
        <w:pStyle w:val="BodyText"/>
        <w:numPr>
          <w:ilvl w:val="0"/>
          <w:numId w:val="11"/>
        </w:numPr>
        <w:rPr>
          <w:rFonts w:ascii="Times New Roman" w:hAnsi="Times New Roman" w:cs="Times New Roman"/>
          <w:sz w:val="24"/>
          <w:szCs w:val="24"/>
        </w:rPr>
      </w:pPr>
      <w:r w:rsidRPr="00FD34D5">
        <w:rPr>
          <w:rFonts w:ascii="Times New Roman" w:hAnsi="Times New Roman" w:cs="Times New Roman"/>
          <w:b/>
          <w:sz w:val="24"/>
          <w:szCs w:val="24"/>
        </w:rPr>
        <w:t>Display the public key:</w:t>
      </w:r>
      <w:r w:rsidRPr="00FD34D5">
        <w:rPr>
          <w:rFonts w:ascii="Times New Roman" w:hAnsi="Times New Roman" w:cs="Times New Roman"/>
          <w:sz w:val="24"/>
          <w:szCs w:val="24"/>
        </w:rPr>
        <w:br/>
        <w:t>cat .</w:t>
      </w:r>
      <w:proofErr w:type="spellStart"/>
      <w:r w:rsidRPr="00FD34D5">
        <w:rPr>
          <w:rFonts w:ascii="Times New Roman" w:hAnsi="Times New Roman" w:cs="Times New Roman"/>
          <w:sz w:val="24"/>
          <w:szCs w:val="24"/>
        </w:rPr>
        <w:t>ssh</w:t>
      </w:r>
      <w:proofErr w:type="spellEnd"/>
      <w:r w:rsidRPr="00FD34D5">
        <w:rPr>
          <w:rFonts w:ascii="Times New Roman" w:hAnsi="Times New Roman" w:cs="Times New Roman"/>
          <w:sz w:val="24"/>
          <w:szCs w:val="24"/>
        </w:rPr>
        <w:t>/id_ed25519.pub</w:t>
      </w:r>
      <w:r w:rsidR="00FD34D5">
        <w:rPr>
          <w:rFonts w:ascii="Times New Roman" w:hAnsi="Times New Roman" w:cs="Times New Roman"/>
          <w:sz w:val="24"/>
          <w:szCs w:val="24"/>
        </w:rPr>
        <w:br/>
      </w:r>
      <w:r w:rsidRPr="00FD34D5">
        <w:rPr>
          <w:rFonts w:ascii="Times New Roman" w:hAnsi="Times New Roman" w:cs="Times New Roman"/>
          <w:sz w:val="24"/>
          <w:szCs w:val="24"/>
        </w:rPr>
        <w:br/>
      </w:r>
      <w:r w:rsidRPr="00FD34D5">
        <w:rPr>
          <w:rFonts w:ascii="Times New Roman" w:hAnsi="Times New Roman" w:cs="Times New Roman"/>
          <w:noProof/>
          <w:sz w:val="24"/>
          <w:szCs w:val="24"/>
          <w:lang w:val="en-IN" w:eastAsia="en-IN"/>
        </w:rPr>
        <w:drawing>
          <wp:inline distT="0" distB="0" distL="0" distR="0" wp14:anchorId="74666A9B" wp14:editId="1814B1F3">
            <wp:extent cx="5486400" cy="34283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42834"/>
                    </a:xfrm>
                    <a:prstGeom prst="rect">
                      <a:avLst/>
                    </a:prstGeom>
                  </pic:spPr>
                </pic:pic>
              </a:graphicData>
            </a:graphic>
          </wp:inline>
        </w:drawing>
      </w:r>
      <w:r w:rsidR="00D43772" w:rsidRPr="00FD34D5">
        <w:rPr>
          <w:rFonts w:ascii="Times New Roman" w:hAnsi="Times New Roman" w:cs="Times New Roman"/>
          <w:sz w:val="24"/>
          <w:szCs w:val="24"/>
        </w:rPr>
        <w:br/>
      </w:r>
    </w:p>
    <w:p w:rsidR="00C91312" w:rsidRPr="00FD34D5" w:rsidRDefault="00C91312" w:rsidP="00C91312">
      <w:pPr>
        <w:pStyle w:val="BodyText"/>
        <w:numPr>
          <w:ilvl w:val="0"/>
          <w:numId w:val="11"/>
        </w:numPr>
        <w:rPr>
          <w:rFonts w:ascii="Times New Roman" w:hAnsi="Times New Roman" w:cs="Times New Roman"/>
          <w:sz w:val="24"/>
          <w:szCs w:val="24"/>
        </w:rPr>
      </w:pPr>
      <w:r w:rsidRPr="00FD34D5">
        <w:rPr>
          <w:rFonts w:ascii="Times New Roman" w:hAnsi="Times New Roman" w:cs="Times New Roman"/>
          <w:b/>
          <w:sz w:val="24"/>
          <w:szCs w:val="24"/>
        </w:rPr>
        <w:t>Copy the key and add it to GitHub:</w:t>
      </w:r>
      <w:r w:rsidRPr="00FD34D5">
        <w:rPr>
          <w:rFonts w:ascii="Times New Roman" w:hAnsi="Times New Roman" w:cs="Times New Roman"/>
          <w:sz w:val="24"/>
          <w:szCs w:val="24"/>
        </w:rPr>
        <w:br/>
      </w:r>
      <w:r w:rsidRPr="00FD34D5">
        <w:rPr>
          <w:rFonts w:ascii="Times New Roman" w:hAnsi="Times New Roman" w:cs="Times New Roman"/>
          <w:sz w:val="24"/>
          <w:szCs w:val="24"/>
        </w:rPr>
        <w:tab/>
        <w:t>1. Go to the repository settings in GitHub.</w:t>
      </w:r>
      <w:r w:rsidRPr="00FD34D5">
        <w:rPr>
          <w:rFonts w:ascii="Times New Roman" w:hAnsi="Times New Roman" w:cs="Times New Roman"/>
          <w:sz w:val="24"/>
          <w:szCs w:val="24"/>
        </w:rPr>
        <w:br/>
      </w:r>
      <w:r w:rsidRPr="00FD34D5">
        <w:rPr>
          <w:rFonts w:ascii="Times New Roman" w:hAnsi="Times New Roman" w:cs="Times New Roman"/>
          <w:sz w:val="24"/>
          <w:szCs w:val="24"/>
        </w:rPr>
        <w:tab/>
        <w:t>2. Click on 'SSH and GPG keys'.</w:t>
      </w:r>
      <w:r w:rsidRPr="00FD34D5">
        <w:rPr>
          <w:rFonts w:ascii="Times New Roman" w:hAnsi="Times New Roman" w:cs="Times New Roman"/>
          <w:sz w:val="24"/>
          <w:szCs w:val="24"/>
        </w:rPr>
        <w:br/>
      </w:r>
      <w:r w:rsidRPr="00FD34D5">
        <w:rPr>
          <w:rFonts w:ascii="Times New Roman" w:hAnsi="Times New Roman" w:cs="Times New Roman"/>
          <w:sz w:val="24"/>
          <w:szCs w:val="24"/>
        </w:rPr>
        <w:tab/>
        <w:t>3. Add a new SSH key with a title and paste the key.</w:t>
      </w:r>
    </w:p>
    <w:p w:rsidR="00C91312" w:rsidRPr="00FD34D5" w:rsidRDefault="00C91312" w:rsidP="00C91312">
      <w:pPr>
        <w:pStyle w:val="BodyText"/>
        <w:numPr>
          <w:ilvl w:val="0"/>
          <w:numId w:val="11"/>
        </w:numPr>
        <w:rPr>
          <w:rFonts w:ascii="Times New Roman" w:hAnsi="Times New Roman" w:cs="Times New Roman"/>
          <w:b/>
          <w:sz w:val="24"/>
          <w:szCs w:val="24"/>
        </w:rPr>
      </w:pPr>
      <w:r w:rsidRPr="00FD34D5">
        <w:rPr>
          <w:rFonts w:ascii="Times New Roman" w:hAnsi="Times New Roman" w:cs="Times New Roman"/>
          <w:b/>
          <w:sz w:val="24"/>
          <w:szCs w:val="24"/>
        </w:rPr>
        <w:t>Create a folder for the SSH repository.</w:t>
      </w:r>
      <w:r w:rsidR="00FD34D5">
        <w:rPr>
          <w:rFonts w:ascii="Times New Roman" w:hAnsi="Times New Roman" w:cs="Times New Roman"/>
          <w:b/>
          <w:sz w:val="24"/>
          <w:szCs w:val="24"/>
        </w:rPr>
        <w:br/>
      </w:r>
      <w:r w:rsidRPr="00FD34D5">
        <w:rPr>
          <w:rFonts w:ascii="Times New Roman" w:hAnsi="Times New Roman" w:cs="Times New Roman"/>
          <w:b/>
          <w:sz w:val="24"/>
          <w:szCs w:val="24"/>
        </w:rPr>
        <w:br/>
      </w:r>
      <w:r w:rsidRPr="00FD34D5">
        <w:rPr>
          <w:rFonts w:ascii="Times New Roman" w:hAnsi="Times New Roman" w:cs="Times New Roman"/>
          <w:noProof/>
          <w:sz w:val="24"/>
          <w:szCs w:val="24"/>
          <w:lang w:val="en-IN" w:eastAsia="en-IN"/>
        </w:rPr>
        <w:lastRenderedPageBreak/>
        <w:drawing>
          <wp:inline distT="0" distB="0" distL="0" distR="0" wp14:anchorId="2219020B" wp14:editId="347028FB">
            <wp:extent cx="5486400" cy="68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688290"/>
                    </a:xfrm>
                    <a:prstGeom prst="rect">
                      <a:avLst/>
                    </a:prstGeom>
                  </pic:spPr>
                </pic:pic>
              </a:graphicData>
            </a:graphic>
          </wp:inline>
        </w:drawing>
      </w:r>
      <w:r w:rsidRPr="00FD34D5">
        <w:rPr>
          <w:rFonts w:ascii="Times New Roman" w:hAnsi="Times New Roman" w:cs="Times New Roman"/>
          <w:b/>
          <w:sz w:val="24"/>
          <w:szCs w:val="24"/>
        </w:rPr>
        <w:br/>
      </w:r>
      <w:r w:rsidRPr="00FD34D5">
        <w:rPr>
          <w:rFonts w:ascii="Times New Roman" w:hAnsi="Times New Roman" w:cs="Times New Roman"/>
          <w:noProof/>
          <w:sz w:val="24"/>
          <w:szCs w:val="24"/>
          <w:lang w:val="en-IN" w:eastAsia="en-IN"/>
        </w:rPr>
        <w:drawing>
          <wp:inline distT="0" distB="0" distL="0" distR="0" wp14:anchorId="01F79661" wp14:editId="1250AB82">
            <wp:extent cx="5486400" cy="37795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77957"/>
                    </a:xfrm>
                    <a:prstGeom prst="rect">
                      <a:avLst/>
                    </a:prstGeom>
                  </pic:spPr>
                </pic:pic>
              </a:graphicData>
            </a:graphic>
          </wp:inline>
        </w:drawing>
      </w:r>
      <w:r w:rsidRPr="00FD34D5">
        <w:rPr>
          <w:rFonts w:ascii="Times New Roman" w:hAnsi="Times New Roman" w:cs="Times New Roman"/>
          <w:noProof/>
          <w:sz w:val="24"/>
          <w:szCs w:val="24"/>
          <w:lang w:val="en-IN" w:eastAsia="en-IN"/>
        </w:rPr>
        <w:drawing>
          <wp:inline distT="0" distB="0" distL="0" distR="0" wp14:anchorId="2263B850" wp14:editId="66A293A0">
            <wp:extent cx="5486400" cy="52421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24212"/>
                    </a:xfrm>
                    <a:prstGeom prst="rect">
                      <a:avLst/>
                    </a:prstGeom>
                  </pic:spPr>
                </pic:pic>
              </a:graphicData>
            </a:graphic>
          </wp:inline>
        </w:drawing>
      </w:r>
      <w:r w:rsidR="00D43772" w:rsidRPr="00FD34D5">
        <w:rPr>
          <w:rFonts w:ascii="Times New Roman" w:hAnsi="Times New Roman" w:cs="Times New Roman"/>
          <w:b/>
          <w:sz w:val="24"/>
          <w:szCs w:val="24"/>
        </w:rPr>
        <w:br/>
      </w:r>
    </w:p>
    <w:p w:rsidR="00C91312" w:rsidRPr="00FD34D5" w:rsidRDefault="00C91312" w:rsidP="00C91312">
      <w:pPr>
        <w:pStyle w:val="BodyText"/>
        <w:numPr>
          <w:ilvl w:val="0"/>
          <w:numId w:val="11"/>
        </w:numPr>
        <w:rPr>
          <w:rFonts w:ascii="Times New Roman" w:hAnsi="Times New Roman" w:cs="Times New Roman"/>
          <w:sz w:val="24"/>
          <w:szCs w:val="24"/>
        </w:rPr>
      </w:pPr>
      <w:r w:rsidRPr="00FD34D5">
        <w:rPr>
          <w:rFonts w:ascii="Times New Roman" w:hAnsi="Times New Roman" w:cs="Times New Roman"/>
          <w:b/>
          <w:sz w:val="24"/>
          <w:szCs w:val="24"/>
        </w:rPr>
        <w:t>View all files including hidden ones:</w:t>
      </w:r>
      <w:r w:rsidRPr="00FD34D5">
        <w:rPr>
          <w:rFonts w:ascii="Times New Roman" w:hAnsi="Times New Roman" w:cs="Times New Roman"/>
          <w:sz w:val="24"/>
          <w:szCs w:val="24"/>
        </w:rPr>
        <w:br/>
        <w:t>ls –a</w:t>
      </w:r>
      <w:r w:rsidR="00FD34D5">
        <w:rPr>
          <w:rFonts w:ascii="Times New Roman" w:hAnsi="Times New Roman" w:cs="Times New Roman"/>
          <w:sz w:val="24"/>
          <w:szCs w:val="24"/>
        </w:rPr>
        <w:br/>
      </w:r>
      <w:r w:rsidRPr="00FD34D5">
        <w:rPr>
          <w:rFonts w:ascii="Times New Roman" w:hAnsi="Times New Roman" w:cs="Times New Roman"/>
          <w:sz w:val="24"/>
          <w:szCs w:val="24"/>
        </w:rPr>
        <w:br/>
      </w:r>
      <w:r w:rsidRPr="00FD34D5">
        <w:rPr>
          <w:rFonts w:ascii="Times New Roman" w:hAnsi="Times New Roman" w:cs="Times New Roman"/>
          <w:noProof/>
          <w:sz w:val="24"/>
          <w:szCs w:val="24"/>
          <w:lang w:val="en-IN" w:eastAsia="en-IN"/>
        </w:rPr>
        <w:drawing>
          <wp:inline distT="0" distB="0" distL="0" distR="0" wp14:anchorId="3CEC5742" wp14:editId="51DC5B4A">
            <wp:extent cx="5486400" cy="518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518970"/>
                    </a:xfrm>
                    <a:prstGeom prst="rect">
                      <a:avLst/>
                    </a:prstGeom>
                  </pic:spPr>
                </pic:pic>
              </a:graphicData>
            </a:graphic>
          </wp:inline>
        </w:drawing>
      </w:r>
      <w:r w:rsidR="00D43772" w:rsidRPr="00FD34D5">
        <w:rPr>
          <w:rFonts w:ascii="Times New Roman" w:hAnsi="Times New Roman" w:cs="Times New Roman"/>
          <w:sz w:val="24"/>
          <w:szCs w:val="24"/>
        </w:rPr>
        <w:br/>
      </w:r>
    </w:p>
    <w:p w:rsidR="00FD34D5" w:rsidRPr="00FD34D5" w:rsidRDefault="00C91312" w:rsidP="00FD34D5">
      <w:pPr>
        <w:pStyle w:val="BodyText"/>
        <w:numPr>
          <w:ilvl w:val="0"/>
          <w:numId w:val="11"/>
        </w:numPr>
        <w:rPr>
          <w:rFonts w:ascii="Times New Roman" w:hAnsi="Times New Roman" w:cs="Times New Roman"/>
          <w:b/>
          <w:sz w:val="24"/>
          <w:szCs w:val="24"/>
        </w:rPr>
      </w:pPr>
      <w:r w:rsidRPr="00FD34D5">
        <w:rPr>
          <w:rFonts w:ascii="Times New Roman" w:hAnsi="Times New Roman" w:cs="Times New Roman"/>
          <w:b/>
          <w:sz w:val="24"/>
          <w:szCs w:val="24"/>
        </w:rPr>
        <w:t>Copy the SSH link of the repository.</w:t>
      </w:r>
      <w:r w:rsidR="00FD34D5">
        <w:rPr>
          <w:rFonts w:ascii="Times New Roman" w:hAnsi="Times New Roman" w:cs="Times New Roman"/>
          <w:b/>
          <w:sz w:val="24"/>
          <w:szCs w:val="24"/>
        </w:rPr>
        <w:br/>
      </w:r>
      <w:r w:rsidRPr="00FD34D5">
        <w:rPr>
          <w:rFonts w:ascii="Times New Roman" w:hAnsi="Times New Roman" w:cs="Times New Roman"/>
          <w:b/>
          <w:sz w:val="24"/>
          <w:szCs w:val="24"/>
        </w:rPr>
        <w:br/>
      </w:r>
      <w:r w:rsidRPr="00FD34D5">
        <w:rPr>
          <w:rFonts w:ascii="Times New Roman" w:hAnsi="Times New Roman" w:cs="Times New Roman"/>
          <w:noProof/>
          <w:sz w:val="24"/>
          <w:szCs w:val="24"/>
          <w:lang w:val="en-IN" w:eastAsia="en-IN"/>
        </w:rPr>
        <w:drawing>
          <wp:inline distT="0" distB="0" distL="0" distR="0" wp14:anchorId="3BE2144E" wp14:editId="6B31CFF9">
            <wp:extent cx="5486400" cy="1704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704737"/>
                    </a:xfrm>
                    <a:prstGeom prst="rect">
                      <a:avLst/>
                    </a:prstGeom>
                  </pic:spPr>
                </pic:pic>
              </a:graphicData>
            </a:graphic>
          </wp:inline>
        </w:drawing>
      </w:r>
      <w:r w:rsidRPr="00FD34D5">
        <w:rPr>
          <w:rFonts w:ascii="Times New Roman" w:hAnsi="Times New Roman" w:cs="Times New Roman"/>
          <w:b/>
          <w:sz w:val="24"/>
          <w:szCs w:val="24"/>
        </w:rPr>
        <w:br/>
      </w:r>
      <w:r w:rsidRPr="00FD34D5">
        <w:rPr>
          <w:rFonts w:ascii="Times New Roman" w:hAnsi="Times New Roman" w:cs="Times New Roman"/>
          <w:noProof/>
          <w:sz w:val="24"/>
          <w:szCs w:val="24"/>
          <w:lang w:val="en-IN" w:eastAsia="en-IN"/>
        </w:rPr>
        <w:drawing>
          <wp:inline distT="0" distB="0" distL="0" distR="0" wp14:anchorId="317DAF2A" wp14:editId="3DB5A0F2">
            <wp:extent cx="5486400" cy="255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55291"/>
                    </a:xfrm>
                    <a:prstGeom prst="rect">
                      <a:avLst/>
                    </a:prstGeom>
                  </pic:spPr>
                </pic:pic>
              </a:graphicData>
            </a:graphic>
          </wp:inline>
        </w:drawing>
      </w:r>
      <w:r w:rsidRPr="00FD34D5">
        <w:rPr>
          <w:rFonts w:ascii="Times New Roman" w:hAnsi="Times New Roman" w:cs="Times New Roman"/>
          <w:b/>
          <w:sz w:val="24"/>
          <w:szCs w:val="24"/>
        </w:rPr>
        <w:br/>
      </w:r>
      <w:r w:rsidRPr="00FD34D5">
        <w:rPr>
          <w:rFonts w:ascii="Times New Roman" w:hAnsi="Times New Roman" w:cs="Times New Roman"/>
          <w:noProof/>
          <w:sz w:val="24"/>
          <w:szCs w:val="24"/>
          <w:lang w:val="en-IN" w:eastAsia="en-IN"/>
        </w:rPr>
        <w:drawing>
          <wp:inline distT="0" distB="0" distL="0" distR="0" wp14:anchorId="700B8D6E" wp14:editId="063DB518">
            <wp:extent cx="5486400" cy="14111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411178"/>
                    </a:xfrm>
                    <a:prstGeom prst="rect">
                      <a:avLst/>
                    </a:prstGeom>
                  </pic:spPr>
                </pic:pic>
              </a:graphicData>
            </a:graphic>
          </wp:inline>
        </w:drawing>
      </w:r>
      <w:r w:rsidRPr="00FD34D5">
        <w:rPr>
          <w:rFonts w:ascii="Times New Roman" w:hAnsi="Times New Roman" w:cs="Times New Roman"/>
          <w:b/>
          <w:sz w:val="24"/>
          <w:szCs w:val="24"/>
        </w:rPr>
        <w:br/>
      </w:r>
      <w:r w:rsidRPr="00FD34D5">
        <w:rPr>
          <w:rFonts w:ascii="Times New Roman" w:hAnsi="Times New Roman" w:cs="Times New Roman"/>
          <w:noProof/>
          <w:sz w:val="24"/>
          <w:szCs w:val="24"/>
          <w:lang w:val="en-IN" w:eastAsia="en-IN"/>
        </w:rPr>
        <w:drawing>
          <wp:inline distT="0" distB="0" distL="0" distR="0" wp14:anchorId="4DC91900" wp14:editId="36D0E506">
            <wp:extent cx="5486400" cy="92995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929952"/>
                    </a:xfrm>
                    <a:prstGeom prst="rect">
                      <a:avLst/>
                    </a:prstGeom>
                  </pic:spPr>
                </pic:pic>
              </a:graphicData>
            </a:graphic>
          </wp:inline>
        </w:drawing>
      </w:r>
    </w:p>
    <w:p w:rsidR="00C91312" w:rsidRPr="00FD34D5" w:rsidRDefault="00C91312" w:rsidP="00C91312">
      <w:pPr>
        <w:pStyle w:val="BodyText"/>
        <w:rPr>
          <w:rFonts w:ascii="Times New Roman" w:hAnsi="Times New Roman" w:cs="Times New Roman"/>
          <w:b/>
          <w:sz w:val="24"/>
          <w:szCs w:val="24"/>
        </w:rPr>
      </w:pPr>
      <w:r w:rsidRPr="00FD34D5">
        <w:rPr>
          <w:rFonts w:ascii="Times New Roman" w:hAnsi="Times New Roman" w:cs="Times New Roman"/>
          <w:b/>
          <w:sz w:val="24"/>
          <w:szCs w:val="24"/>
        </w:rPr>
        <w:lastRenderedPageBreak/>
        <w:t>Branches:</w:t>
      </w:r>
    </w:p>
    <w:p w:rsidR="00133AB5" w:rsidRPr="00FD34D5" w:rsidRDefault="00133AB5" w:rsidP="00133AB5">
      <w:pPr>
        <w:pStyle w:val="Heading3"/>
        <w:rPr>
          <w:rFonts w:ascii="Times New Roman" w:hAnsi="Times New Roman" w:cs="Times New Roman"/>
          <w:color w:val="auto"/>
          <w:sz w:val="24"/>
          <w:szCs w:val="24"/>
        </w:rPr>
      </w:pPr>
      <w:r w:rsidRPr="00FD34D5">
        <w:rPr>
          <w:rStyle w:val="Strong"/>
          <w:rFonts w:ascii="Times New Roman" w:hAnsi="Times New Roman" w:cs="Times New Roman"/>
          <w:b/>
          <w:bCs/>
          <w:color w:val="auto"/>
          <w:sz w:val="24"/>
          <w:szCs w:val="24"/>
        </w:rPr>
        <w:t>Introduction to Branches in GitHub</w:t>
      </w:r>
    </w:p>
    <w:p w:rsidR="00133AB5" w:rsidRPr="00FD34D5" w:rsidRDefault="00133AB5" w:rsidP="00133AB5">
      <w:pPr>
        <w:pStyle w:val="NormalWeb"/>
      </w:pPr>
      <w:r w:rsidRPr="00FD34D5">
        <w:t xml:space="preserve">In GitHub (and Git), </w:t>
      </w:r>
      <w:r w:rsidRPr="00FD34D5">
        <w:rPr>
          <w:rStyle w:val="Strong"/>
        </w:rPr>
        <w:t>branches</w:t>
      </w:r>
      <w:r w:rsidRPr="00FD34D5">
        <w:t xml:space="preserve"> are a core feature used to manage different versions of a codebase. A branch represents an independent line of development within a repository. They allow developers to work on new features, bug fixes, or experiments without affecting the main codebase.</w:t>
      </w:r>
    </w:p>
    <w:p w:rsidR="00133AB5" w:rsidRPr="00FD34D5" w:rsidRDefault="00133AB5" w:rsidP="00133AB5">
      <w:pPr>
        <w:pStyle w:val="Heading3"/>
        <w:rPr>
          <w:rFonts w:ascii="Times New Roman" w:hAnsi="Times New Roman" w:cs="Times New Roman"/>
          <w:color w:val="auto"/>
          <w:sz w:val="24"/>
          <w:szCs w:val="24"/>
        </w:rPr>
      </w:pPr>
      <w:r w:rsidRPr="00FD34D5">
        <w:rPr>
          <w:rStyle w:val="Strong"/>
          <w:rFonts w:ascii="Times New Roman" w:hAnsi="Times New Roman" w:cs="Times New Roman"/>
          <w:b/>
          <w:bCs/>
          <w:color w:val="auto"/>
          <w:sz w:val="24"/>
          <w:szCs w:val="24"/>
        </w:rPr>
        <w:t>Key Concepts of Branches</w:t>
      </w:r>
    </w:p>
    <w:p w:rsidR="00133AB5" w:rsidRPr="00FD34D5" w:rsidRDefault="00133AB5" w:rsidP="00133AB5">
      <w:pPr>
        <w:pStyle w:val="NormalWeb"/>
        <w:numPr>
          <w:ilvl w:val="0"/>
          <w:numId w:val="16"/>
        </w:numPr>
      </w:pPr>
      <w:r w:rsidRPr="00FD34D5">
        <w:rPr>
          <w:rStyle w:val="Strong"/>
        </w:rPr>
        <w:t>Default Branch</w:t>
      </w:r>
      <w:r w:rsidRPr="00FD34D5">
        <w:t>:</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 xml:space="preserve">Typically named </w:t>
      </w:r>
      <w:r w:rsidRPr="00FD34D5">
        <w:rPr>
          <w:rStyle w:val="HTMLCode"/>
          <w:rFonts w:ascii="Times New Roman" w:eastAsiaTheme="minorEastAsia" w:hAnsi="Times New Roman" w:cs="Times New Roman"/>
          <w:sz w:val="24"/>
          <w:szCs w:val="24"/>
        </w:rPr>
        <w:t>main</w:t>
      </w:r>
      <w:r w:rsidRPr="00FD34D5">
        <w:rPr>
          <w:rFonts w:ascii="Times New Roman" w:hAnsi="Times New Roman" w:cs="Times New Roman"/>
          <w:sz w:val="24"/>
          <w:szCs w:val="24"/>
        </w:rPr>
        <w:t xml:space="preserve"> or </w:t>
      </w:r>
      <w:r w:rsidRPr="00FD34D5">
        <w:rPr>
          <w:rStyle w:val="HTMLCode"/>
          <w:rFonts w:ascii="Times New Roman" w:eastAsiaTheme="minorEastAsia" w:hAnsi="Times New Roman" w:cs="Times New Roman"/>
          <w:sz w:val="24"/>
          <w:szCs w:val="24"/>
        </w:rPr>
        <w:t>master</w:t>
      </w:r>
      <w:r w:rsidRPr="00FD34D5">
        <w:rPr>
          <w:rFonts w:ascii="Times New Roman" w:hAnsi="Times New Roman" w:cs="Times New Roman"/>
          <w:sz w:val="24"/>
          <w:szCs w:val="24"/>
        </w:rPr>
        <w:t>.</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Represents the "production-ready" version of the code.</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It’s the branch that other branches are usually merged into.</w:t>
      </w:r>
      <w:r w:rsidRPr="00FD34D5">
        <w:rPr>
          <w:rFonts w:ascii="Times New Roman" w:hAnsi="Times New Roman" w:cs="Times New Roman"/>
          <w:sz w:val="24"/>
          <w:szCs w:val="24"/>
        </w:rPr>
        <w:br/>
      </w:r>
    </w:p>
    <w:p w:rsidR="00133AB5" w:rsidRPr="00FD34D5" w:rsidRDefault="00133AB5" w:rsidP="00133AB5">
      <w:pPr>
        <w:pStyle w:val="NormalWeb"/>
        <w:numPr>
          <w:ilvl w:val="0"/>
          <w:numId w:val="16"/>
        </w:numPr>
      </w:pPr>
      <w:r w:rsidRPr="00FD34D5">
        <w:rPr>
          <w:rStyle w:val="Strong"/>
        </w:rPr>
        <w:t>Feature Development</w:t>
      </w:r>
      <w:r w:rsidRPr="00FD34D5">
        <w:t>:</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 xml:space="preserve">Create branches for individual tasks or features, e.g., </w:t>
      </w:r>
      <w:r w:rsidRPr="00FD34D5">
        <w:rPr>
          <w:rStyle w:val="HTMLCode"/>
          <w:rFonts w:ascii="Times New Roman" w:eastAsiaTheme="minorEastAsia" w:hAnsi="Times New Roman" w:cs="Times New Roman"/>
          <w:sz w:val="24"/>
          <w:szCs w:val="24"/>
        </w:rPr>
        <w:t>feature/login-page</w:t>
      </w:r>
      <w:r w:rsidRPr="00FD34D5">
        <w:rPr>
          <w:rFonts w:ascii="Times New Roman" w:hAnsi="Times New Roman" w:cs="Times New Roman"/>
          <w:sz w:val="24"/>
          <w:szCs w:val="24"/>
        </w:rPr>
        <w:t xml:space="preserve"> or </w:t>
      </w:r>
      <w:proofErr w:type="spellStart"/>
      <w:r w:rsidRPr="00FD34D5">
        <w:rPr>
          <w:rStyle w:val="HTMLCode"/>
          <w:rFonts w:ascii="Times New Roman" w:eastAsiaTheme="minorEastAsia" w:hAnsi="Times New Roman" w:cs="Times New Roman"/>
          <w:sz w:val="24"/>
          <w:szCs w:val="24"/>
        </w:rPr>
        <w:t>bugfix</w:t>
      </w:r>
      <w:proofErr w:type="spellEnd"/>
      <w:r w:rsidRPr="00FD34D5">
        <w:rPr>
          <w:rStyle w:val="HTMLCode"/>
          <w:rFonts w:ascii="Times New Roman" w:eastAsiaTheme="minorEastAsia" w:hAnsi="Times New Roman" w:cs="Times New Roman"/>
          <w:sz w:val="24"/>
          <w:szCs w:val="24"/>
        </w:rPr>
        <w:t>/error-404</w:t>
      </w:r>
      <w:r w:rsidRPr="00FD34D5">
        <w:rPr>
          <w:rFonts w:ascii="Times New Roman" w:hAnsi="Times New Roman" w:cs="Times New Roman"/>
          <w:sz w:val="24"/>
          <w:szCs w:val="24"/>
        </w:rPr>
        <w:t>.</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Helps in isolating work and avoiding conflicts with other developers.</w:t>
      </w:r>
      <w:r w:rsidRPr="00FD34D5">
        <w:rPr>
          <w:rFonts w:ascii="Times New Roman" w:hAnsi="Times New Roman" w:cs="Times New Roman"/>
          <w:sz w:val="24"/>
          <w:szCs w:val="24"/>
        </w:rPr>
        <w:br/>
      </w:r>
    </w:p>
    <w:p w:rsidR="00133AB5" w:rsidRPr="00FD34D5" w:rsidRDefault="00133AB5" w:rsidP="00133AB5">
      <w:pPr>
        <w:pStyle w:val="NormalWeb"/>
        <w:numPr>
          <w:ilvl w:val="0"/>
          <w:numId w:val="16"/>
        </w:numPr>
      </w:pPr>
      <w:r w:rsidRPr="00FD34D5">
        <w:rPr>
          <w:rStyle w:val="Strong"/>
        </w:rPr>
        <w:t>Branching Workflow</w:t>
      </w:r>
      <w:r w:rsidRPr="00FD34D5">
        <w:t>:</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Developers can switch between branches to work on different features simultaneously.</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Each branch maintains its history of changes.</w:t>
      </w:r>
      <w:r w:rsidRPr="00FD34D5">
        <w:rPr>
          <w:rFonts w:ascii="Times New Roman" w:hAnsi="Times New Roman" w:cs="Times New Roman"/>
          <w:sz w:val="24"/>
          <w:szCs w:val="24"/>
        </w:rPr>
        <w:br/>
      </w:r>
    </w:p>
    <w:p w:rsidR="00133AB5" w:rsidRPr="00FD34D5" w:rsidRDefault="00133AB5" w:rsidP="00133AB5">
      <w:pPr>
        <w:pStyle w:val="NormalWeb"/>
        <w:numPr>
          <w:ilvl w:val="0"/>
          <w:numId w:val="16"/>
        </w:numPr>
      </w:pPr>
      <w:r w:rsidRPr="00FD34D5">
        <w:rPr>
          <w:rStyle w:val="Strong"/>
        </w:rPr>
        <w:t>Collaboration</w:t>
      </w:r>
      <w:r w:rsidRPr="00FD34D5">
        <w:t>:</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Multiple team members can work on their own branches and later merge them into the main branch.</w:t>
      </w:r>
    </w:p>
    <w:p w:rsidR="00133AB5" w:rsidRPr="00FD34D5" w:rsidRDefault="00133AB5" w:rsidP="00133AB5">
      <w:pPr>
        <w:numPr>
          <w:ilvl w:val="1"/>
          <w:numId w:val="16"/>
        </w:numPr>
        <w:spacing w:before="100" w:beforeAutospacing="1" w:after="100" w:afterAutospacing="1" w:line="240" w:lineRule="auto"/>
        <w:rPr>
          <w:rFonts w:ascii="Times New Roman" w:hAnsi="Times New Roman" w:cs="Times New Roman"/>
          <w:sz w:val="24"/>
          <w:szCs w:val="24"/>
        </w:rPr>
      </w:pPr>
      <w:r w:rsidRPr="00FD34D5">
        <w:rPr>
          <w:rFonts w:ascii="Times New Roman" w:hAnsi="Times New Roman" w:cs="Times New Roman"/>
          <w:sz w:val="24"/>
          <w:szCs w:val="24"/>
        </w:rPr>
        <w:t>Encourages parallel development.</w:t>
      </w:r>
    </w:p>
    <w:p w:rsidR="00133AB5" w:rsidRPr="00FD34D5" w:rsidRDefault="00133AB5" w:rsidP="00133AB5">
      <w:pPr>
        <w:pStyle w:val="Heading3"/>
        <w:rPr>
          <w:rFonts w:ascii="Times New Roman" w:hAnsi="Times New Roman" w:cs="Times New Roman"/>
          <w:color w:val="auto"/>
          <w:sz w:val="24"/>
          <w:szCs w:val="24"/>
        </w:rPr>
      </w:pPr>
      <w:r w:rsidRPr="00FD34D5">
        <w:rPr>
          <w:rStyle w:val="Strong"/>
          <w:rFonts w:ascii="Times New Roman" w:hAnsi="Times New Roman" w:cs="Times New Roman"/>
          <w:b/>
          <w:bCs/>
          <w:color w:val="auto"/>
          <w:sz w:val="24"/>
          <w:szCs w:val="24"/>
        </w:rPr>
        <w:t>Why Use Branches?</w:t>
      </w:r>
    </w:p>
    <w:p w:rsidR="00133AB5" w:rsidRPr="00FD34D5" w:rsidRDefault="00133AB5" w:rsidP="00133AB5">
      <w:pPr>
        <w:numPr>
          <w:ilvl w:val="0"/>
          <w:numId w:val="17"/>
        </w:numPr>
        <w:spacing w:before="100" w:beforeAutospacing="1" w:after="100" w:afterAutospacing="1" w:line="240" w:lineRule="auto"/>
        <w:rPr>
          <w:rFonts w:ascii="Times New Roman" w:hAnsi="Times New Roman" w:cs="Times New Roman"/>
          <w:sz w:val="24"/>
          <w:szCs w:val="24"/>
        </w:rPr>
      </w:pPr>
      <w:r w:rsidRPr="00FD34D5">
        <w:rPr>
          <w:rStyle w:val="Strong"/>
          <w:rFonts w:ascii="Times New Roman" w:hAnsi="Times New Roman" w:cs="Times New Roman"/>
          <w:sz w:val="24"/>
          <w:szCs w:val="24"/>
        </w:rPr>
        <w:t>Isolation</w:t>
      </w:r>
      <w:r w:rsidRPr="00FD34D5">
        <w:rPr>
          <w:rFonts w:ascii="Times New Roman" w:hAnsi="Times New Roman" w:cs="Times New Roman"/>
          <w:sz w:val="24"/>
          <w:szCs w:val="24"/>
        </w:rPr>
        <w:t>: Prevents unfinished code from affecting the stable version.</w:t>
      </w:r>
    </w:p>
    <w:p w:rsidR="00133AB5" w:rsidRPr="00FD34D5" w:rsidRDefault="00133AB5" w:rsidP="00133AB5">
      <w:pPr>
        <w:numPr>
          <w:ilvl w:val="0"/>
          <w:numId w:val="17"/>
        </w:numPr>
        <w:spacing w:before="100" w:beforeAutospacing="1" w:after="100" w:afterAutospacing="1" w:line="240" w:lineRule="auto"/>
        <w:rPr>
          <w:rFonts w:ascii="Times New Roman" w:hAnsi="Times New Roman" w:cs="Times New Roman"/>
          <w:sz w:val="24"/>
          <w:szCs w:val="24"/>
        </w:rPr>
      </w:pPr>
      <w:r w:rsidRPr="00FD34D5">
        <w:rPr>
          <w:rStyle w:val="Strong"/>
          <w:rFonts w:ascii="Times New Roman" w:hAnsi="Times New Roman" w:cs="Times New Roman"/>
          <w:sz w:val="24"/>
          <w:szCs w:val="24"/>
        </w:rPr>
        <w:t>Collaboration</w:t>
      </w:r>
      <w:r w:rsidRPr="00FD34D5">
        <w:rPr>
          <w:rFonts w:ascii="Times New Roman" w:hAnsi="Times New Roman" w:cs="Times New Roman"/>
          <w:sz w:val="24"/>
          <w:szCs w:val="24"/>
        </w:rPr>
        <w:t>: Teams can work on different features independently.</w:t>
      </w:r>
    </w:p>
    <w:p w:rsidR="00133AB5" w:rsidRPr="00FD34D5" w:rsidRDefault="00133AB5" w:rsidP="00133AB5">
      <w:pPr>
        <w:numPr>
          <w:ilvl w:val="0"/>
          <w:numId w:val="17"/>
        </w:numPr>
        <w:spacing w:before="100" w:beforeAutospacing="1" w:after="100" w:afterAutospacing="1" w:line="240" w:lineRule="auto"/>
        <w:rPr>
          <w:rFonts w:ascii="Times New Roman" w:hAnsi="Times New Roman" w:cs="Times New Roman"/>
          <w:sz w:val="24"/>
          <w:szCs w:val="24"/>
        </w:rPr>
      </w:pPr>
      <w:r w:rsidRPr="00FD34D5">
        <w:rPr>
          <w:rStyle w:val="Strong"/>
          <w:rFonts w:ascii="Times New Roman" w:hAnsi="Times New Roman" w:cs="Times New Roman"/>
          <w:sz w:val="24"/>
          <w:szCs w:val="24"/>
        </w:rPr>
        <w:t>Code Review</w:t>
      </w:r>
      <w:r w:rsidRPr="00FD34D5">
        <w:rPr>
          <w:rFonts w:ascii="Times New Roman" w:hAnsi="Times New Roman" w:cs="Times New Roman"/>
          <w:sz w:val="24"/>
          <w:szCs w:val="24"/>
        </w:rPr>
        <w:t>: Pull requests from branches allow for better code review processes.</w:t>
      </w:r>
    </w:p>
    <w:p w:rsidR="00133AB5" w:rsidRPr="00FD34D5" w:rsidRDefault="00133AB5" w:rsidP="00C91312">
      <w:pPr>
        <w:numPr>
          <w:ilvl w:val="0"/>
          <w:numId w:val="17"/>
        </w:numPr>
        <w:spacing w:before="100" w:beforeAutospacing="1" w:after="100" w:afterAutospacing="1" w:line="240" w:lineRule="auto"/>
        <w:rPr>
          <w:rFonts w:ascii="Times New Roman" w:hAnsi="Times New Roman" w:cs="Times New Roman"/>
          <w:sz w:val="24"/>
          <w:szCs w:val="24"/>
        </w:rPr>
      </w:pPr>
      <w:r w:rsidRPr="00FD34D5">
        <w:rPr>
          <w:rStyle w:val="Strong"/>
          <w:rFonts w:ascii="Times New Roman" w:hAnsi="Times New Roman" w:cs="Times New Roman"/>
          <w:sz w:val="24"/>
          <w:szCs w:val="24"/>
        </w:rPr>
        <w:t>Experimentation</w:t>
      </w:r>
      <w:r w:rsidRPr="00FD34D5">
        <w:rPr>
          <w:rFonts w:ascii="Times New Roman" w:hAnsi="Times New Roman" w:cs="Times New Roman"/>
          <w:sz w:val="24"/>
          <w:szCs w:val="24"/>
        </w:rPr>
        <w:t>: Test new ideas without disrupting the main codebase.</w:t>
      </w:r>
    </w:p>
    <w:p w:rsidR="00C91312" w:rsidRPr="00FD34D5" w:rsidRDefault="00C91312" w:rsidP="00C91312">
      <w:pPr>
        <w:pStyle w:val="BodyText"/>
        <w:numPr>
          <w:ilvl w:val="0"/>
          <w:numId w:val="14"/>
        </w:numPr>
        <w:rPr>
          <w:rFonts w:ascii="Times New Roman" w:hAnsi="Times New Roman" w:cs="Times New Roman"/>
          <w:sz w:val="24"/>
          <w:szCs w:val="24"/>
        </w:rPr>
      </w:pPr>
      <w:r w:rsidRPr="00FD34D5">
        <w:rPr>
          <w:rFonts w:ascii="Times New Roman" w:hAnsi="Times New Roman" w:cs="Times New Roman"/>
          <w:b/>
          <w:sz w:val="24"/>
          <w:szCs w:val="24"/>
        </w:rPr>
        <w:t>Create a new branch:</w:t>
      </w:r>
      <w:r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branch &lt;new-branch-name&gt;</w:t>
      </w:r>
      <w:r w:rsidRPr="00FD34D5">
        <w:rPr>
          <w:rFonts w:ascii="Times New Roman" w:hAnsi="Times New Roman" w:cs="Times New Roman"/>
          <w:sz w:val="24"/>
          <w:szCs w:val="24"/>
        </w:rPr>
        <w:br/>
      </w:r>
      <w:r w:rsidRPr="00FD34D5">
        <w:rPr>
          <w:rFonts w:ascii="Times New Roman" w:hAnsi="Times New Roman" w:cs="Times New Roman"/>
          <w:b/>
          <w:noProof/>
          <w:sz w:val="24"/>
          <w:szCs w:val="24"/>
          <w:lang w:val="en-IN" w:eastAsia="en-IN"/>
        </w:rPr>
        <w:lastRenderedPageBreak/>
        <w:drawing>
          <wp:inline distT="0" distB="0" distL="0" distR="0" wp14:anchorId="024212A2" wp14:editId="3BD17B90">
            <wp:extent cx="5486400" cy="10741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074110"/>
                    </a:xfrm>
                    <a:prstGeom prst="rect">
                      <a:avLst/>
                    </a:prstGeom>
                  </pic:spPr>
                </pic:pic>
              </a:graphicData>
            </a:graphic>
          </wp:inline>
        </w:drawing>
      </w:r>
      <w:r w:rsidR="00D43772" w:rsidRPr="00FD34D5">
        <w:rPr>
          <w:rFonts w:ascii="Times New Roman" w:hAnsi="Times New Roman" w:cs="Times New Roman"/>
          <w:sz w:val="24"/>
          <w:szCs w:val="24"/>
        </w:rPr>
        <w:br/>
      </w:r>
    </w:p>
    <w:p w:rsidR="00C91312" w:rsidRPr="00FD34D5" w:rsidRDefault="00C91312" w:rsidP="00C91312">
      <w:pPr>
        <w:pStyle w:val="BodyText"/>
        <w:numPr>
          <w:ilvl w:val="0"/>
          <w:numId w:val="14"/>
        </w:numPr>
        <w:rPr>
          <w:rFonts w:ascii="Times New Roman" w:hAnsi="Times New Roman" w:cs="Times New Roman"/>
          <w:sz w:val="24"/>
          <w:szCs w:val="24"/>
        </w:rPr>
      </w:pPr>
      <w:r w:rsidRPr="00FD34D5">
        <w:rPr>
          <w:rFonts w:ascii="Times New Roman" w:hAnsi="Times New Roman" w:cs="Times New Roman"/>
          <w:b/>
          <w:sz w:val="24"/>
          <w:szCs w:val="24"/>
        </w:rPr>
        <w:t>Switch to the new branch:</w:t>
      </w:r>
      <w:r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switch &lt;branch-name&gt;</w:t>
      </w:r>
      <w:r w:rsidRPr="00FD34D5">
        <w:rPr>
          <w:rFonts w:ascii="Times New Roman" w:hAnsi="Times New Roman" w:cs="Times New Roman"/>
          <w:sz w:val="24"/>
          <w:szCs w:val="24"/>
        </w:rPr>
        <w:br/>
      </w:r>
    </w:p>
    <w:p w:rsidR="00C91312" w:rsidRPr="00FD34D5" w:rsidRDefault="00C91312" w:rsidP="00C91312">
      <w:pPr>
        <w:pStyle w:val="BodyText"/>
        <w:numPr>
          <w:ilvl w:val="0"/>
          <w:numId w:val="14"/>
        </w:numPr>
        <w:rPr>
          <w:rFonts w:ascii="Times New Roman" w:hAnsi="Times New Roman" w:cs="Times New Roman"/>
          <w:sz w:val="24"/>
          <w:szCs w:val="24"/>
        </w:rPr>
      </w:pPr>
      <w:r w:rsidRPr="00FD34D5">
        <w:rPr>
          <w:rFonts w:ascii="Times New Roman" w:hAnsi="Times New Roman" w:cs="Times New Roman"/>
          <w:b/>
          <w:sz w:val="24"/>
          <w:szCs w:val="24"/>
        </w:rPr>
        <w:t>Push the branch to the remote repository:</w:t>
      </w:r>
      <w:r w:rsidRPr="00FD34D5">
        <w:rPr>
          <w:rFonts w:ascii="Times New Roman" w:hAnsi="Times New Roman" w:cs="Times New Roman"/>
          <w:sz w:val="24"/>
          <w:szCs w:val="24"/>
        </w:rPr>
        <w:br/>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push origin &lt;new-branch-name&gt;</w:t>
      </w:r>
      <w:r w:rsidR="00FD34D5">
        <w:rPr>
          <w:rFonts w:ascii="Times New Roman" w:hAnsi="Times New Roman" w:cs="Times New Roman"/>
          <w:sz w:val="24"/>
          <w:szCs w:val="24"/>
        </w:rPr>
        <w:br/>
      </w:r>
      <w:r w:rsidRPr="00FD34D5">
        <w:rPr>
          <w:rFonts w:ascii="Times New Roman" w:hAnsi="Times New Roman" w:cs="Times New Roman"/>
          <w:sz w:val="24"/>
          <w:szCs w:val="24"/>
        </w:rPr>
        <w:br/>
      </w:r>
      <w:r w:rsidRPr="00FD34D5">
        <w:rPr>
          <w:rFonts w:ascii="Times New Roman" w:hAnsi="Times New Roman" w:cs="Times New Roman"/>
          <w:b/>
          <w:noProof/>
          <w:sz w:val="24"/>
          <w:szCs w:val="24"/>
          <w:lang w:val="en-IN" w:eastAsia="en-IN"/>
        </w:rPr>
        <w:drawing>
          <wp:inline distT="0" distB="0" distL="0" distR="0" wp14:anchorId="165B5025" wp14:editId="481E609A">
            <wp:extent cx="5486400" cy="14892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489286"/>
                    </a:xfrm>
                    <a:prstGeom prst="rect">
                      <a:avLst/>
                    </a:prstGeom>
                  </pic:spPr>
                </pic:pic>
              </a:graphicData>
            </a:graphic>
          </wp:inline>
        </w:drawing>
      </w:r>
      <w:r w:rsidR="00D43772" w:rsidRPr="00FD34D5">
        <w:rPr>
          <w:rFonts w:ascii="Times New Roman" w:hAnsi="Times New Roman" w:cs="Times New Roman"/>
          <w:sz w:val="24"/>
          <w:szCs w:val="24"/>
        </w:rPr>
        <w:br/>
      </w:r>
    </w:p>
    <w:p w:rsidR="00C91312" w:rsidRPr="00FD34D5" w:rsidRDefault="00C91312" w:rsidP="00C91312">
      <w:pPr>
        <w:pStyle w:val="BodyText"/>
        <w:numPr>
          <w:ilvl w:val="0"/>
          <w:numId w:val="14"/>
        </w:numPr>
        <w:rPr>
          <w:rFonts w:ascii="Times New Roman" w:hAnsi="Times New Roman" w:cs="Times New Roman"/>
          <w:sz w:val="24"/>
          <w:szCs w:val="24"/>
        </w:rPr>
      </w:pPr>
      <w:r w:rsidRPr="00FD34D5">
        <w:rPr>
          <w:rFonts w:ascii="Times New Roman" w:hAnsi="Times New Roman" w:cs="Times New Roman"/>
          <w:b/>
          <w:sz w:val="24"/>
          <w:szCs w:val="24"/>
        </w:rPr>
        <w:t>Add an untracked file:</w:t>
      </w:r>
      <w:r w:rsidRPr="00FD34D5">
        <w:rPr>
          <w:rFonts w:ascii="Times New Roman" w:hAnsi="Times New Roman" w:cs="Times New Roman"/>
          <w:sz w:val="24"/>
          <w:szCs w:val="24"/>
        </w:rPr>
        <w:br/>
      </w:r>
      <w:r w:rsidRPr="00FD34D5">
        <w:rPr>
          <w:rFonts w:ascii="Times New Roman" w:hAnsi="Times New Roman" w:cs="Times New Roman"/>
          <w:sz w:val="24"/>
          <w:szCs w:val="24"/>
        </w:rPr>
        <w:tab/>
        <w:t>1. Create a file using touch.</w:t>
      </w:r>
      <w:r w:rsidRPr="00FD34D5">
        <w:rPr>
          <w:rFonts w:ascii="Times New Roman" w:hAnsi="Times New Roman" w:cs="Times New Roman"/>
          <w:sz w:val="24"/>
          <w:szCs w:val="24"/>
        </w:rPr>
        <w:br/>
      </w:r>
      <w:r w:rsidRPr="00FD34D5">
        <w:rPr>
          <w:rFonts w:ascii="Times New Roman" w:hAnsi="Times New Roman" w:cs="Times New Roman"/>
          <w:sz w:val="24"/>
          <w:szCs w:val="24"/>
        </w:rPr>
        <w:tab/>
        <w:t>2. Stage the file:</w:t>
      </w:r>
      <w:r w:rsidRPr="00FD34D5">
        <w:rPr>
          <w:rFonts w:ascii="Times New Roman" w:hAnsi="Times New Roman" w:cs="Times New Roman"/>
          <w:sz w:val="24"/>
          <w:szCs w:val="24"/>
        </w:rPr>
        <w:br/>
      </w:r>
      <w:r w:rsidRPr="00FD34D5">
        <w:rPr>
          <w:rFonts w:ascii="Times New Roman" w:hAnsi="Times New Roman" w:cs="Times New Roman"/>
          <w:sz w:val="24"/>
          <w:szCs w:val="24"/>
        </w:rPr>
        <w:tab/>
      </w:r>
      <w:r w:rsidRPr="00FD34D5">
        <w:rPr>
          <w:rFonts w:ascii="Times New Roman" w:hAnsi="Times New Roman" w:cs="Times New Roman"/>
          <w:sz w:val="24"/>
          <w:szCs w:val="24"/>
        </w:rPr>
        <w:tab/>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add .</w:t>
      </w:r>
      <w:r w:rsidRPr="00FD34D5">
        <w:rPr>
          <w:rFonts w:ascii="Times New Roman" w:hAnsi="Times New Roman" w:cs="Times New Roman"/>
          <w:sz w:val="24"/>
          <w:szCs w:val="24"/>
        </w:rPr>
        <w:br/>
      </w:r>
      <w:r w:rsidRPr="00FD34D5">
        <w:rPr>
          <w:rFonts w:ascii="Times New Roman" w:hAnsi="Times New Roman" w:cs="Times New Roman"/>
          <w:sz w:val="24"/>
          <w:szCs w:val="24"/>
        </w:rPr>
        <w:tab/>
        <w:t>3. View status:</w:t>
      </w:r>
      <w:r w:rsidRPr="00FD34D5">
        <w:rPr>
          <w:rFonts w:ascii="Times New Roman" w:hAnsi="Times New Roman" w:cs="Times New Roman"/>
          <w:sz w:val="24"/>
          <w:szCs w:val="24"/>
        </w:rPr>
        <w:br/>
      </w:r>
      <w:r w:rsidRPr="00FD34D5">
        <w:rPr>
          <w:rFonts w:ascii="Times New Roman" w:hAnsi="Times New Roman" w:cs="Times New Roman"/>
          <w:sz w:val="24"/>
          <w:szCs w:val="24"/>
        </w:rPr>
        <w:tab/>
      </w:r>
      <w:r w:rsidRPr="00FD34D5">
        <w:rPr>
          <w:rFonts w:ascii="Times New Roman" w:hAnsi="Times New Roman" w:cs="Times New Roman"/>
          <w:sz w:val="24"/>
          <w:szCs w:val="24"/>
        </w:rPr>
        <w:tab/>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status</w:t>
      </w:r>
      <w:r w:rsidRPr="00FD34D5">
        <w:rPr>
          <w:rFonts w:ascii="Times New Roman" w:hAnsi="Times New Roman" w:cs="Times New Roman"/>
          <w:sz w:val="24"/>
          <w:szCs w:val="24"/>
        </w:rPr>
        <w:br/>
      </w:r>
      <w:r w:rsidRPr="00FD34D5">
        <w:rPr>
          <w:rFonts w:ascii="Times New Roman" w:hAnsi="Times New Roman" w:cs="Times New Roman"/>
          <w:sz w:val="24"/>
          <w:szCs w:val="24"/>
        </w:rPr>
        <w:tab/>
        <w:t xml:space="preserve">4. </w:t>
      </w:r>
      <w:proofErr w:type="spellStart"/>
      <w:r w:rsidRPr="00FD34D5">
        <w:rPr>
          <w:rFonts w:ascii="Times New Roman" w:hAnsi="Times New Roman" w:cs="Times New Roman"/>
          <w:sz w:val="24"/>
          <w:szCs w:val="24"/>
        </w:rPr>
        <w:t>Unstage</w:t>
      </w:r>
      <w:proofErr w:type="spellEnd"/>
      <w:r w:rsidRPr="00FD34D5">
        <w:rPr>
          <w:rFonts w:ascii="Times New Roman" w:hAnsi="Times New Roman" w:cs="Times New Roman"/>
          <w:sz w:val="24"/>
          <w:szCs w:val="24"/>
        </w:rPr>
        <w:t xml:space="preserve"> the file:</w:t>
      </w:r>
      <w:r w:rsidRPr="00FD34D5">
        <w:rPr>
          <w:rFonts w:ascii="Times New Roman" w:hAnsi="Times New Roman" w:cs="Times New Roman"/>
          <w:sz w:val="24"/>
          <w:szCs w:val="24"/>
        </w:rPr>
        <w:br/>
      </w:r>
      <w:r w:rsidRPr="00FD34D5">
        <w:rPr>
          <w:rFonts w:ascii="Times New Roman" w:hAnsi="Times New Roman" w:cs="Times New Roman"/>
          <w:sz w:val="24"/>
          <w:szCs w:val="24"/>
        </w:rPr>
        <w:tab/>
      </w:r>
      <w:r w:rsidRPr="00FD34D5">
        <w:rPr>
          <w:rFonts w:ascii="Times New Roman" w:hAnsi="Times New Roman" w:cs="Times New Roman"/>
          <w:sz w:val="24"/>
          <w:szCs w:val="24"/>
        </w:rPr>
        <w:tab/>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restore --staged &lt;file-name&gt;</w:t>
      </w:r>
      <w:r w:rsidRPr="00FD34D5">
        <w:rPr>
          <w:rFonts w:ascii="Times New Roman" w:hAnsi="Times New Roman" w:cs="Times New Roman"/>
          <w:sz w:val="24"/>
          <w:szCs w:val="24"/>
        </w:rPr>
        <w:br/>
      </w:r>
      <w:r w:rsidRPr="00FD34D5">
        <w:rPr>
          <w:rFonts w:ascii="Times New Roman" w:hAnsi="Times New Roman" w:cs="Times New Roman"/>
          <w:sz w:val="24"/>
          <w:szCs w:val="24"/>
        </w:rPr>
        <w:tab/>
        <w:t>5. View status again:</w:t>
      </w:r>
      <w:r w:rsidRPr="00FD34D5">
        <w:rPr>
          <w:rFonts w:ascii="Times New Roman" w:hAnsi="Times New Roman" w:cs="Times New Roman"/>
          <w:sz w:val="24"/>
          <w:szCs w:val="24"/>
        </w:rPr>
        <w:br/>
      </w:r>
      <w:r w:rsidRPr="00FD34D5">
        <w:rPr>
          <w:rFonts w:ascii="Times New Roman" w:hAnsi="Times New Roman" w:cs="Times New Roman"/>
          <w:sz w:val="24"/>
          <w:szCs w:val="24"/>
        </w:rPr>
        <w:tab/>
      </w:r>
      <w:r w:rsidRPr="00FD34D5">
        <w:rPr>
          <w:rFonts w:ascii="Times New Roman" w:hAnsi="Times New Roman" w:cs="Times New Roman"/>
          <w:sz w:val="24"/>
          <w:szCs w:val="24"/>
        </w:rPr>
        <w:tab/>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status</w:t>
      </w:r>
    </w:p>
    <w:p w:rsidR="00C91312" w:rsidRPr="00FD34D5" w:rsidRDefault="00C91312" w:rsidP="00C91312">
      <w:pPr>
        <w:pStyle w:val="BodyText"/>
        <w:numPr>
          <w:ilvl w:val="0"/>
          <w:numId w:val="14"/>
        </w:numPr>
        <w:rPr>
          <w:rFonts w:ascii="Times New Roman" w:hAnsi="Times New Roman" w:cs="Times New Roman"/>
          <w:b/>
          <w:sz w:val="24"/>
          <w:szCs w:val="24"/>
        </w:rPr>
      </w:pPr>
      <w:r w:rsidRPr="00FD34D5">
        <w:rPr>
          <w:rFonts w:ascii="Times New Roman" w:hAnsi="Times New Roman" w:cs="Times New Roman"/>
          <w:b/>
          <w:sz w:val="24"/>
          <w:szCs w:val="24"/>
        </w:rPr>
        <w:t>Merge the new branch into the master branch.</w:t>
      </w:r>
    </w:p>
    <w:p w:rsidR="00C91312" w:rsidRPr="00FD34D5" w:rsidRDefault="00C91312" w:rsidP="00C91312">
      <w:pPr>
        <w:pStyle w:val="BodyText"/>
        <w:numPr>
          <w:ilvl w:val="0"/>
          <w:numId w:val="14"/>
        </w:numPr>
        <w:rPr>
          <w:rFonts w:ascii="Times New Roman" w:hAnsi="Times New Roman" w:cs="Times New Roman"/>
          <w:b/>
          <w:sz w:val="24"/>
          <w:szCs w:val="24"/>
        </w:rPr>
      </w:pPr>
      <w:r w:rsidRPr="00FD34D5">
        <w:rPr>
          <w:rFonts w:ascii="Times New Roman" w:hAnsi="Times New Roman" w:cs="Times New Roman"/>
          <w:b/>
          <w:sz w:val="24"/>
          <w:szCs w:val="24"/>
        </w:rPr>
        <w:t>Unmerge the new branch from the master branch.</w:t>
      </w:r>
    </w:p>
    <w:p w:rsidR="00C91312" w:rsidRPr="00FD34D5" w:rsidRDefault="00C91312" w:rsidP="00C91312">
      <w:pPr>
        <w:pStyle w:val="BodyText"/>
        <w:numPr>
          <w:ilvl w:val="0"/>
          <w:numId w:val="14"/>
        </w:numPr>
        <w:rPr>
          <w:rFonts w:ascii="Times New Roman" w:hAnsi="Times New Roman" w:cs="Times New Roman"/>
          <w:sz w:val="24"/>
          <w:szCs w:val="24"/>
        </w:rPr>
      </w:pPr>
      <w:r w:rsidRPr="00FD34D5">
        <w:rPr>
          <w:rFonts w:ascii="Times New Roman" w:hAnsi="Times New Roman" w:cs="Times New Roman"/>
          <w:b/>
          <w:sz w:val="24"/>
          <w:szCs w:val="24"/>
        </w:rPr>
        <w:t>Add a file and merge changes:</w:t>
      </w:r>
      <w:r w:rsidRPr="00FD34D5">
        <w:rPr>
          <w:rFonts w:ascii="Times New Roman" w:hAnsi="Times New Roman" w:cs="Times New Roman"/>
          <w:sz w:val="24"/>
          <w:szCs w:val="24"/>
        </w:rPr>
        <w:br/>
      </w:r>
      <w:r w:rsidRPr="00FD34D5">
        <w:rPr>
          <w:rFonts w:ascii="Times New Roman" w:hAnsi="Times New Roman" w:cs="Times New Roman"/>
          <w:sz w:val="24"/>
          <w:szCs w:val="24"/>
        </w:rPr>
        <w:tab/>
      </w:r>
      <w:r w:rsidRPr="00FD34D5">
        <w:rPr>
          <w:rFonts w:ascii="Times New Roman" w:hAnsi="Times New Roman" w:cs="Times New Roman"/>
          <w:b/>
          <w:sz w:val="24"/>
          <w:szCs w:val="24"/>
        </w:rPr>
        <w:t>Use the command:</w:t>
      </w:r>
      <w:r w:rsidRPr="00FD34D5">
        <w:rPr>
          <w:rFonts w:ascii="Times New Roman" w:hAnsi="Times New Roman" w:cs="Times New Roman"/>
          <w:sz w:val="24"/>
          <w:szCs w:val="24"/>
        </w:rPr>
        <w:br/>
      </w:r>
      <w:r w:rsidRPr="00FD34D5">
        <w:rPr>
          <w:rFonts w:ascii="Times New Roman" w:hAnsi="Times New Roman" w:cs="Times New Roman"/>
          <w:sz w:val="24"/>
          <w:szCs w:val="24"/>
        </w:rPr>
        <w:tab/>
      </w:r>
      <w:r w:rsidRPr="00FD34D5">
        <w:rPr>
          <w:rFonts w:ascii="Times New Roman" w:hAnsi="Times New Roman" w:cs="Times New Roman"/>
          <w:sz w:val="24"/>
          <w:szCs w:val="24"/>
        </w:rPr>
        <w:tab/>
      </w:r>
      <w:proofErr w:type="spellStart"/>
      <w:r w:rsidRPr="00FD34D5">
        <w:rPr>
          <w:rFonts w:ascii="Times New Roman" w:hAnsi="Times New Roman" w:cs="Times New Roman"/>
          <w:sz w:val="24"/>
          <w:szCs w:val="24"/>
        </w:rPr>
        <w:t>git</w:t>
      </w:r>
      <w:proofErr w:type="spellEnd"/>
      <w:r w:rsidRPr="00FD34D5">
        <w:rPr>
          <w:rFonts w:ascii="Times New Roman" w:hAnsi="Times New Roman" w:cs="Times New Roman"/>
          <w:sz w:val="24"/>
          <w:szCs w:val="24"/>
        </w:rPr>
        <w:t xml:space="preserve"> reset --hard &lt;commit-id&gt;</w:t>
      </w:r>
    </w:p>
    <w:p w:rsidR="000E4838" w:rsidRPr="00FD34D5" w:rsidRDefault="000E4838" w:rsidP="00C91312">
      <w:pPr>
        <w:rPr>
          <w:rFonts w:ascii="Times New Roman" w:hAnsi="Times New Roman" w:cs="Times New Roman"/>
          <w:sz w:val="24"/>
          <w:szCs w:val="24"/>
        </w:rPr>
      </w:pPr>
    </w:p>
    <w:p w:rsidR="000E4838" w:rsidRPr="00FD34D5" w:rsidRDefault="000E4838" w:rsidP="000E4838">
      <w:pPr>
        <w:rPr>
          <w:rFonts w:ascii="Times New Roman" w:hAnsi="Times New Roman" w:cs="Times New Roman"/>
          <w:b/>
          <w:sz w:val="24"/>
          <w:szCs w:val="24"/>
          <w:lang w:val="en-GB"/>
        </w:rPr>
      </w:pPr>
      <w:r w:rsidRPr="00FD34D5">
        <w:rPr>
          <w:rFonts w:ascii="Times New Roman" w:hAnsi="Times New Roman" w:cs="Times New Roman"/>
          <w:b/>
          <w:sz w:val="24"/>
          <w:szCs w:val="24"/>
          <w:lang w:val="en-GB"/>
        </w:rPr>
        <w:lastRenderedPageBreak/>
        <w:t>21-Nov-2024</w:t>
      </w:r>
    </w:p>
    <w:p w:rsidR="000E4838" w:rsidRPr="00FD34D5" w:rsidRDefault="00FD34D5" w:rsidP="00FD34D5">
      <w:pPr>
        <w:pStyle w:val="ListParagraph"/>
        <w:jc w:val="center"/>
        <w:rPr>
          <w:rFonts w:ascii="Times New Roman" w:hAnsi="Times New Roman" w:cs="Times New Roman"/>
          <w:b/>
          <w:sz w:val="28"/>
          <w:szCs w:val="28"/>
          <w:lang w:val="en-IN"/>
        </w:rPr>
      </w:pPr>
      <w:r w:rsidRPr="00FD34D5">
        <w:rPr>
          <w:rFonts w:ascii="Times New Roman" w:hAnsi="Times New Roman" w:cs="Times New Roman"/>
          <w:b/>
          <w:sz w:val="28"/>
          <w:szCs w:val="28"/>
        </w:rPr>
        <w:t>Internship</w:t>
      </w:r>
      <w:r w:rsidR="0085472D">
        <w:rPr>
          <w:rFonts w:ascii="Times New Roman" w:hAnsi="Times New Roman" w:cs="Times New Roman"/>
          <w:b/>
          <w:sz w:val="28"/>
          <w:szCs w:val="28"/>
        </w:rPr>
        <w:t xml:space="preserve"> Day - 84</w:t>
      </w:r>
      <w:r w:rsidR="000E4838" w:rsidRPr="00FD34D5">
        <w:rPr>
          <w:rFonts w:ascii="Times New Roman" w:hAnsi="Times New Roman" w:cs="Times New Roman"/>
          <w:b/>
          <w:sz w:val="28"/>
          <w:szCs w:val="28"/>
        </w:rPr>
        <w:t xml:space="preserve"> Report:</w:t>
      </w:r>
      <w:r>
        <w:rPr>
          <w:rFonts w:ascii="Times New Roman" w:hAnsi="Times New Roman" w:cs="Times New Roman"/>
          <w:b/>
          <w:sz w:val="28"/>
          <w:szCs w:val="28"/>
        </w:rPr>
        <w:br/>
      </w: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t>Introduction to Maven Build Tool</w:t>
      </w:r>
    </w:p>
    <w:p w:rsidR="000E4838" w:rsidRPr="00FD34D5" w:rsidRDefault="000E4838" w:rsidP="000E4838">
      <w:p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Maven is a tool designed to help with building software. It simplifies the process of turning source code into working programs. It automates tasks like compiling code, running tests, and packaging the program into a format that can be distributed.</w:t>
      </w:r>
    </w:p>
    <w:p w:rsidR="000E4838" w:rsidRPr="00FD34D5" w:rsidRDefault="000E4838" w:rsidP="000E4838">
      <w:pPr>
        <w:pStyle w:val="NormalWeb"/>
      </w:pPr>
      <w:r w:rsidRPr="00FD34D5">
        <w:t>Maven is emphasized as a build tool specifically designed for Java projects. It helps automate tasks such as compiling code, running tests, and creating packages (like JAR, WAR files).</w:t>
      </w:r>
    </w:p>
    <w:p w:rsidR="000E4838" w:rsidRPr="00FD34D5" w:rsidRDefault="000E4838" w:rsidP="000E4838">
      <w:pPr>
        <w:spacing w:before="100" w:beforeAutospacing="1" w:after="100" w:afterAutospacing="1" w:line="240" w:lineRule="auto"/>
        <w:rPr>
          <w:rFonts w:ascii="Times New Roman" w:hAnsi="Times New Roman" w:cs="Times New Roman"/>
          <w:b/>
          <w:sz w:val="24"/>
          <w:szCs w:val="24"/>
        </w:rPr>
      </w:pPr>
      <w:r w:rsidRPr="00FD34D5">
        <w:rPr>
          <w:rFonts w:ascii="Times New Roman" w:hAnsi="Times New Roman" w:cs="Times New Roman"/>
          <w:b/>
          <w:sz w:val="24"/>
          <w:szCs w:val="24"/>
        </w:rPr>
        <w:t>Why Do We Need Maven?</w:t>
      </w:r>
    </w:p>
    <w:p w:rsidR="000E4838" w:rsidRPr="00FD34D5" w:rsidRDefault="000E4838" w:rsidP="000E4838">
      <w:pPr>
        <w:pStyle w:val="NormalWeb"/>
      </w:pPr>
      <w:r w:rsidRPr="00FD34D5">
        <w:t>Maven simplifies and automates the software build process, managing dependencies, standardizing workflows, and ensuring efficient multi-project handling.</w:t>
      </w:r>
    </w:p>
    <w:p w:rsidR="000E4838" w:rsidRPr="00FD34D5" w:rsidRDefault="000E4838" w:rsidP="000E4838">
      <w:pPr>
        <w:pStyle w:val="Heading3"/>
        <w:rPr>
          <w:rFonts w:ascii="Times New Roman" w:hAnsi="Times New Roman" w:cs="Times New Roman"/>
          <w:color w:val="000000" w:themeColor="text1"/>
          <w:sz w:val="24"/>
          <w:szCs w:val="24"/>
        </w:rPr>
      </w:pPr>
      <w:r w:rsidRPr="00FD34D5">
        <w:rPr>
          <w:rStyle w:val="Strong"/>
          <w:rFonts w:ascii="Times New Roman" w:hAnsi="Times New Roman" w:cs="Times New Roman"/>
          <w:color w:val="000000" w:themeColor="text1"/>
          <w:sz w:val="24"/>
          <w:szCs w:val="24"/>
        </w:rPr>
        <w:t>Overview of Build Tools</w:t>
      </w:r>
    </w:p>
    <w:p w:rsidR="000E4838" w:rsidRPr="00FD34D5" w:rsidRDefault="000E4838" w:rsidP="000E4838">
      <w:pPr>
        <w:pStyle w:val="NormalWeb"/>
      </w:pPr>
      <w:r w:rsidRPr="00FD34D5">
        <w:t>This page describes different tools used for automating the software build process:</w:t>
      </w:r>
    </w:p>
    <w:p w:rsidR="000E4838" w:rsidRPr="00FD34D5" w:rsidRDefault="000E4838" w:rsidP="000E4838">
      <w:pPr>
        <w:numPr>
          <w:ilvl w:val="0"/>
          <w:numId w:val="23"/>
        </w:numPr>
        <w:spacing w:before="100" w:beforeAutospacing="1" w:after="100" w:afterAutospacing="1" w:line="240" w:lineRule="auto"/>
        <w:rPr>
          <w:rFonts w:ascii="Times New Roman" w:hAnsi="Times New Roman" w:cs="Times New Roman"/>
          <w:sz w:val="24"/>
          <w:szCs w:val="24"/>
        </w:rPr>
      </w:pPr>
      <w:r w:rsidRPr="00FD34D5">
        <w:rPr>
          <w:rStyle w:val="Strong"/>
          <w:rFonts w:ascii="Times New Roman" w:hAnsi="Times New Roman" w:cs="Times New Roman"/>
          <w:sz w:val="24"/>
          <w:szCs w:val="24"/>
        </w:rPr>
        <w:t>Maven:</w:t>
      </w:r>
      <w:r w:rsidRPr="00FD34D5">
        <w:rPr>
          <w:rFonts w:ascii="Times New Roman" w:hAnsi="Times New Roman" w:cs="Times New Roman"/>
          <w:sz w:val="24"/>
          <w:szCs w:val="24"/>
        </w:rPr>
        <w:t xml:space="preserve"> Primarily for Java projects, it uses an XML file to manage the build process.</w:t>
      </w:r>
    </w:p>
    <w:p w:rsidR="000E4838" w:rsidRPr="00FD34D5" w:rsidRDefault="000E4838" w:rsidP="000E4838">
      <w:pPr>
        <w:numPr>
          <w:ilvl w:val="0"/>
          <w:numId w:val="23"/>
        </w:numPr>
        <w:spacing w:before="100" w:beforeAutospacing="1" w:after="100" w:afterAutospacing="1" w:line="240" w:lineRule="auto"/>
        <w:rPr>
          <w:rFonts w:ascii="Times New Roman" w:hAnsi="Times New Roman" w:cs="Times New Roman"/>
          <w:sz w:val="24"/>
          <w:szCs w:val="24"/>
        </w:rPr>
      </w:pPr>
      <w:r w:rsidRPr="00FD34D5">
        <w:rPr>
          <w:rStyle w:val="Strong"/>
          <w:rFonts w:ascii="Times New Roman" w:hAnsi="Times New Roman" w:cs="Times New Roman"/>
          <w:sz w:val="24"/>
          <w:szCs w:val="24"/>
        </w:rPr>
        <w:t>Ant:</w:t>
      </w:r>
      <w:r w:rsidRPr="00FD34D5">
        <w:rPr>
          <w:rFonts w:ascii="Times New Roman" w:hAnsi="Times New Roman" w:cs="Times New Roman"/>
          <w:sz w:val="24"/>
          <w:szCs w:val="24"/>
        </w:rPr>
        <w:t xml:space="preserve"> Another tool for Java with XML configuration.</w:t>
      </w:r>
    </w:p>
    <w:p w:rsidR="000E4838" w:rsidRPr="00FD34D5" w:rsidRDefault="000E4838" w:rsidP="000E4838">
      <w:pPr>
        <w:numPr>
          <w:ilvl w:val="0"/>
          <w:numId w:val="23"/>
        </w:numPr>
        <w:spacing w:before="100" w:beforeAutospacing="1" w:after="100" w:afterAutospacing="1" w:line="240" w:lineRule="auto"/>
        <w:rPr>
          <w:rFonts w:ascii="Times New Roman" w:hAnsi="Times New Roman" w:cs="Times New Roman"/>
          <w:sz w:val="24"/>
          <w:szCs w:val="24"/>
        </w:rPr>
      </w:pPr>
      <w:proofErr w:type="spellStart"/>
      <w:r w:rsidRPr="00FD34D5">
        <w:rPr>
          <w:rStyle w:val="Strong"/>
          <w:rFonts w:ascii="Times New Roman" w:hAnsi="Times New Roman" w:cs="Times New Roman"/>
          <w:sz w:val="24"/>
          <w:szCs w:val="24"/>
        </w:rPr>
        <w:t>MsBuild</w:t>
      </w:r>
      <w:proofErr w:type="spellEnd"/>
      <w:r w:rsidRPr="00FD34D5">
        <w:rPr>
          <w:rStyle w:val="Strong"/>
          <w:rFonts w:ascii="Times New Roman" w:hAnsi="Times New Roman" w:cs="Times New Roman"/>
          <w:sz w:val="24"/>
          <w:szCs w:val="24"/>
        </w:rPr>
        <w:t>:</w:t>
      </w:r>
      <w:r w:rsidRPr="00FD34D5">
        <w:rPr>
          <w:rFonts w:ascii="Times New Roman" w:hAnsi="Times New Roman" w:cs="Times New Roman"/>
          <w:sz w:val="24"/>
          <w:szCs w:val="24"/>
        </w:rPr>
        <w:t xml:space="preserve"> A Microsoft tool for building applications.</w:t>
      </w:r>
    </w:p>
    <w:p w:rsidR="000E4838" w:rsidRPr="00FD34D5" w:rsidRDefault="000E4838" w:rsidP="000E4838">
      <w:pPr>
        <w:numPr>
          <w:ilvl w:val="0"/>
          <w:numId w:val="23"/>
        </w:numPr>
        <w:spacing w:before="100" w:beforeAutospacing="1" w:after="100" w:afterAutospacing="1" w:line="240" w:lineRule="auto"/>
        <w:rPr>
          <w:rFonts w:ascii="Times New Roman" w:hAnsi="Times New Roman" w:cs="Times New Roman"/>
          <w:sz w:val="24"/>
          <w:szCs w:val="24"/>
        </w:rPr>
      </w:pPr>
      <w:proofErr w:type="spellStart"/>
      <w:r w:rsidRPr="00FD34D5">
        <w:rPr>
          <w:rStyle w:val="Strong"/>
          <w:rFonts w:ascii="Times New Roman" w:hAnsi="Times New Roman" w:cs="Times New Roman"/>
          <w:sz w:val="24"/>
          <w:szCs w:val="24"/>
        </w:rPr>
        <w:t>Gradle</w:t>
      </w:r>
      <w:proofErr w:type="spellEnd"/>
      <w:r w:rsidRPr="00FD34D5">
        <w:rPr>
          <w:rStyle w:val="Strong"/>
          <w:rFonts w:ascii="Times New Roman" w:hAnsi="Times New Roman" w:cs="Times New Roman"/>
          <w:sz w:val="24"/>
          <w:szCs w:val="24"/>
        </w:rPr>
        <w:t>:</w:t>
      </w:r>
      <w:r w:rsidRPr="00FD34D5">
        <w:rPr>
          <w:rFonts w:ascii="Times New Roman" w:hAnsi="Times New Roman" w:cs="Times New Roman"/>
          <w:sz w:val="24"/>
          <w:szCs w:val="24"/>
        </w:rPr>
        <w:t xml:space="preserve"> Uses Groovy-based DSL (Domain-Specific Language) for configuration.</w:t>
      </w:r>
    </w:p>
    <w:p w:rsidR="000E4838" w:rsidRPr="00FD34D5" w:rsidRDefault="000E4838" w:rsidP="000E4838">
      <w:pPr>
        <w:numPr>
          <w:ilvl w:val="0"/>
          <w:numId w:val="23"/>
        </w:numPr>
        <w:spacing w:before="100" w:beforeAutospacing="1" w:after="100" w:afterAutospacing="1" w:line="240" w:lineRule="auto"/>
        <w:rPr>
          <w:rFonts w:ascii="Times New Roman" w:hAnsi="Times New Roman" w:cs="Times New Roman"/>
          <w:sz w:val="24"/>
          <w:szCs w:val="24"/>
        </w:rPr>
      </w:pPr>
      <w:r w:rsidRPr="00FD34D5">
        <w:rPr>
          <w:rStyle w:val="Strong"/>
          <w:rFonts w:ascii="Times New Roman" w:hAnsi="Times New Roman" w:cs="Times New Roman"/>
          <w:sz w:val="24"/>
          <w:szCs w:val="24"/>
        </w:rPr>
        <w:t>NANT:</w:t>
      </w:r>
      <w:r w:rsidRPr="00FD34D5">
        <w:rPr>
          <w:rFonts w:ascii="Times New Roman" w:hAnsi="Times New Roman" w:cs="Times New Roman"/>
          <w:sz w:val="24"/>
          <w:szCs w:val="24"/>
        </w:rPr>
        <w:t xml:space="preserve"> A build tool for the Windows .NET platform.</w:t>
      </w:r>
    </w:p>
    <w:p w:rsidR="000E4838" w:rsidRPr="00FD34D5" w:rsidRDefault="000E4838" w:rsidP="000E4838">
      <w:pPr>
        <w:numPr>
          <w:ilvl w:val="0"/>
          <w:numId w:val="23"/>
        </w:numPr>
        <w:spacing w:before="100" w:beforeAutospacing="1" w:after="100" w:afterAutospacing="1" w:line="240" w:lineRule="auto"/>
        <w:rPr>
          <w:rFonts w:ascii="Times New Roman" w:hAnsi="Times New Roman" w:cs="Times New Roman"/>
          <w:sz w:val="24"/>
          <w:szCs w:val="24"/>
        </w:rPr>
      </w:pPr>
      <w:r w:rsidRPr="00FD34D5">
        <w:rPr>
          <w:rStyle w:val="Strong"/>
          <w:rFonts w:ascii="Times New Roman" w:hAnsi="Times New Roman" w:cs="Times New Roman"/>
          <w:sz w:val="24"/>
          <w:szCs w:val="24"/>
        </w:rPr>
        <w:t>Make:</w:t>
      </w:r>
      <w:r w:rsidRPr="00FD34D5">
        <w:rPr>
          <w:rFonts w:ascii="Times New Roman" w:hAnsi="Times New Roman" w:cs="Times New Roman"/>
          <w:sz w:val="24"/>
          <w:szCs w:val="24"/>
        </w:rPr>
        <w:t xml:space="preserve"> Commonly used for creating executable programs from source code.</w:t>
      </w:r>
    </w:p>
    <w:p w:rsidR="000E4838" w:rsidRPr="00FD34D5" w:rsidRDefault="000E4838" w:rsidP="000E4838">
      <w:pPr>
        <w:pStyle w:val="NormalWeb"/>
      </w:pPr>
      <w:r w:rsidRPr="00FD34D5">
        <w:t>These tools make software development easier and more consistent by automating repetitive tasks.</w:t>
      </w:r>
    </w:p>
    <w:p w:rsidR="000E4838" w:rsidRPr="00FD34D5" w:rsidRDefault="000E4838" w:rsidP="000E4838">
      <w:pPr>
        <w:pStyle w:val="NormalWeb"/>
        <w:jc w:val="center"/>
      </w:pPr>
      <w:r w:rsidRPr="00FD34D5">
        <w:rPr>
          <w:noProof/>
        </w:rPr>
        <w:drawing>
          <wp:inline distT="0" distB="0" distL="0" distR="0" wp14:anchorId="486CCE65" wp14:editId="1136DD53">
            <wp:extent cx="3729355" cy="1974783"/>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2031" cy="1992086"/>
                    </a:xfrm>
                    <a:prstGeom prst="rect">
                      <a:avLst/>
                    </a:prstGeom>
                  </pic:spPr>
                </pic:pic>
              </a:graphicData>
            </a:graphic>
          </wp:inline>
        </w:drawing>
      </w: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lastRenderedPageBreak/>
        <w:t>Maven Phases:</w:t>
      </w:r>
    </w:p>
    <w:p w:rsidR="000E4838" w:rsidRPr="00FD34D5" w:rsidRDefault="000E4838" w:rsidP="000E4838">
      <w:p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Maven organizes its tasks into a series of steps called "phases." Each phase accomplishes a specific goal in the software build process:</w:t>
      </w:r>
    </w:p>
    <w:p w:rsidR="000E4838" w:rsidRPr="00FD34D5" w:rsidRDefault="000E4838" w:rsidP="000E4838">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validate:</w:t>
      </w:r>
      <w:r w:rsidRPr="00FD34D5">
        <w:rPr>
          <w:rFonts w:ascii="Times New Roman" w:eastAsia="Times New Roman" w:hAnsi="Times New Roman" w:cs="Times New Roman"/>
          <w:sz w:val="24"/>
          <w:szCs w:val="24"/>
          <w:lang w:eastAsia="en-IN"/>
        </w:rPr>
        <w:t xml:space="preserve"> Ensures the project has all necessary information and is correct.</w:t>
      </w:r>
    </w:p>
    <w:p w:rsidR="000E4838" w:rsidRPr="00FD34D5" w:rsidRDefault="000E4838" w:rsidP="000E4838">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compile:</w:t>
      </w:r>
      <w:r w:rsidRPr="00FD34D5">
        <w:rPr>
          <w:rFonts w:ascii="Times New Roman" w:eastAsia="Times New Roman" w:hAnsi="Times New Roman" w:cs="Times New Roman"/>
          <w:sz w:val="24"/>
          <w:szCs w:val="24"/>
          <w:lang w:eastAsia="en-IN"/>
        </w:rPr>
        <w:t xml:space="preserve"> Converts the source code into executable code.</w:t>
      </w:r>
    </w:p>
    <w:p w:rsidR="000E4838" w:rsidRPr="00FD34D5" w:rsidRDefault="000E4838" w:rsidP="000E4838">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test:</w:t>
      </w:r>
      <w:r w:rsidRPr="00FD34D5">
        <w:rPr>
          <w:rFonts w:ascii="Times New Roman" w:eastAsia="Times New Roman" w:hAnsi="Times New Roman" w:cs="Times New Roman"/>
          <w:sz w:val="24"/>
          <w:szCs w:val="24"/>
          <w:lang w:eastAsia="en-IN"/>
        </w:rPr>
        <w:t xml:space="preserve"> Runs unit tests to check the code without deploying it.</w:t>
      </w:r>
    </w:p>
    <w:p w:rsidR="000E4838" w:rsidRPr="00FD34D5" w:rsidRDefault="000E4838" w:rsidP="000E4838">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package:</w:t>
      </w:r>
      <w:r w:rsidRPr="00FD34D5">
        <w:rPr>
          <w:rFonts w:ascii="Times New Roman" w:eastAsia="Times New Roman" w:hAnsi="Times New Roman" w:cs="Times New Roman"/>
          <w:sz w:val="24"/>
          <w:szCs w:val="24"/>
          <w:lang w:eastAsia="en-IN"/>
        </w:rPr>
        <w:t xml:space="preserve"> Packages the compiled code into a distributable format (e.g., JAR).</w:t>
      </w:r>
    </w:p>
    <w:p w:rsidR="000E4838" w:rsidRPr="00FD34D5" w:rsidRDefault="000E4838" w:rsidP="000E4838">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verify:</w:t>
      </w:r>
      <w:r w:rsidRPr="00FD34D5">
        <w:rPr>
          <w:rFonts w:ascii="Times New Roman" w:eastAsia="Times New Roman" w:hAnsi="Times New Roman" w:cs="Times New Roman"/>
          <w:sz w:val="24"/>
          <w:szCs w:val="24"/>
          <w:lang w:eastAsia="en-IN"/>
        </w:rPr>
        <w:t xml:space="preserve"> Ensures integration test results meet quality standards.</w:t>
      </w:r>
    </w:p>
    <w:p w:rsidR="000E4838" w:rsidRPr="00FD34D5" w:rsidRDefault="000E4838" w:rsidP="000E4838">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install:</w:t>
      </w:r>
      <w:r w:rsidRPr="00FD34D5">
        <w:rPr>
          <w:rFonts w:ascii="Times New Roman" w:eastAsia="Times New Roman" w:hAnsi="Times New Roman" w:cs="Times New Roman"/>
          <w:sz w:val="24"/>
          <w:szCs w:val="24"/>
          <w:lang w:eastAsia="en-IN"/>
        </w:rPr>
        <w:t xml:space="preserve"> Saves the package in a local repository for use in other projects.</w:t>
      </w:r>
    </w:p>
    <w:p w:rsidR="000E4838" w:rsidRPr="00FD34D5" w:rsidRDefault="000E4838" w:rsidP="000E4838">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deploy:</w:t>
      </w:r>
      <w:r w:rsidRPr="00FD34D5">
        <w:rPr>
          <w:rFonts w:ascii="Times New Roman" w:eastAsia="Times New Roman" w:hAnsi="Times New Roman" w:cs="Times New Roman"/>
          <w:sz w:val="24"/>
          <w:szCs w:val="24"/>
          <w:lang w:eastAsia="en-IN"/>
        </w:rPr>
        <w:t xml:space="preserve"> Uploads the package to a remote repository for sharing with others.</w:t>
      </w:r>
    </w:p>
    <w:p w:rsidR="000E4838" w:rsidRPr="00FD34D5" w:rsidRDefault="000E4838" w:rsidP="000E4838">
      <w:pPr>
        <w:spacing w:before="100" w:beforeAutospacing="1" w:after="100" w:afterAutospacing="1" w:line="240" w:lineRule="auto"/>
        <w:ind w:left="720"/>
        <w:jc w:val="center"/>
        <w:rPr>
          <w:rFonts w:ascii="Times New Roman" w:eastAsia="Times New Roman" w:hAnsi="Times New Roman" w:cs="Times New Roman"/>
          <w:sz w:val="24"/>
          <w:szCs w:val="24"/>
          <w:lang w:eastAsia="en-IN"/>
        </w:rPr>
      </w:pPr>
      <w:r w:rsidRPr="00FD34D5">
        <w:rPr>
          <w:rFonts w:ascii="Times New Roman" w:eastAsia="Times New Roman" w:hAnsi="Times New Roman" w:cs="Times New Roman"/>
          <w:noProof/>
          <w:sz w:val="24"/>
          <w:szCs w:val="24"/>
          <w:lang w:val="en-IN" w:eastAsia="en-IN"/>
        </w:rPr>
        <w:drawing>
          <wp:inline distT="0" distB="0" distL="0" distR="0" wp14:anchorId="00D56A76" wp14:editId="1661D1EA">
            <wp:extent cx="5193510" cy="25908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4050" cy="2616012"/>
                    </a:xfrm>
                    <a:prstGeom prst="rect">
                      <a:avLst/>
                    </a:prstGeom>
                  </pic:spPr>
                </pic:pic>
              </a:graphicData>
            </a:graphic>
          </wp:inline>
        </w:drawing>
      </w:r>
      <w:r w:rsidR="00FD34D5">
        <w:rPr>
          <w:rFonts w:ascii="Times New Roman" w:eastAsia="Times New Roman" w:hAnsi="Times New Roman" w:cs="Times New Roman"/>
          <w:sz w:val="24"/>
          <w:szCs w:val="24"/>
          <w:lang w:eastAsia="en-IN"/>
        </w:rPr>
        <w:br/>
      </w: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t>Installing Maven</w:t>
      </w:r>
    </w:p>
    <w:p w:rsidR="000E4838" w:rsidRPr="00FD34D5" w:rsidRDefault="000E4838" w:rsidP="000E4838">
      <w:p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To use Maven, you need to:</w:t>
      </w:r>
    </w:p>
    <w:p w:rsidR="000E4838" w:rsidRPr="00FD34D5" w:rsidRDefault="000E4838" w:rsidP="000E4838">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Install it using a package manager (like Chocolatey, Homebrew, yum, or apt) based on your operating system.</w:t>
      </w:r>
    </w:p>
    <w:p w:rsidR="000E4838" w:rsidRPr="00FD34D5" w:rsidRDefault="000E4838" w:rsidP="000E4838">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 xml:space="preserve">Have the </w:t>
      </w:r>
      <w:r w:rsidRPr="00FD34D5">
        <w:rPr>
          <w:rFonts w:ascii="Times New Roman" w:eastAsia="Times New Roman" w:hAnsi="Times New Roman" w:cs="Times New Roman"/>
          <w:b/>
          <w:bCs/>
          <w:sz w:val="24"/>
          <w:szCs w:val="24"/>
          <w:lang w:eastAsia="en-IN"/>
        </w:rPr>
        <w:t>Java Development Kit (JDK)</w:t>
      </w:r>
      <w:r w:rsidRPr="00FD34D5">
        <w:rPr>
          <w:rFonts w:ascii="Times New Roman" w:eastAsia="Times New Roman" w:hAnsi="Times New Roman" w:cs="Times New Roman"/>
          <w:sz w:val="24"/>
          <w:szCs w:val="24"/>
          <w:lang w:eastAsia="en-IN"/>
        </w:rPr>
        <w:t xml:space="preserve"> installed on your system, as Maven depends on Java.</w:t>
      </w:r>
    </w:p>
    <w:p w:rsidR="000E4838" w:rsidRPr="00FD34D5" w:rsidRDefault="000E4838" w:rsidP="000E4838">
      <w:p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The process is simple and ensures developers can start using Maven efficiently.</w:t>
      </w:r>
    </w:p>
    <w:p w:rsidR="000E4838" w:rsidRPr="00FD34D5" w:rsidRDefault="000E4838" w:rsidP="000E4838">
      <w:pPr>
        <w:jc w:val="center"/>
        <w:rPr>
          <w:rFonts w:ascii="Times New Roman" w:hAnsi="Times New Roman" w:cs="Times New Roman"/>
          <w:sz w:val="24"/>
          <w:szCs w:val="24"/>
        </w:rPr>
      </w:pPr>
      <w:r w:rsidRPr="00FD34D5">
        <w:rPr>
          <w:rFonts w:ascii="Times New Roman" w:hAnsi="Times New Roman" w:cs="Times New Roman"/>
          <w:noProof/>
          <w:sz w:val="24"/>
          <w:szCs w:val="24"/>
          <w:lang w:val="en-IN" w:eastAsia="en-IN"/>
        </w:rPr>
        <w:lastRenderedPageBreak/>
        <w:drawing>
          <wp:inline distT="0" distB="0" distL="0" distR="0" wp14:anchorId="41BEB575" wp14:editId="4C44185E">
            <wp:extent cx="4946338" cy="250010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1154" cy="2507597"/>
                    </a:xfrm>
                    <a:prstGeom prst="rect">
                      <a:avLst/>
                    </a:prstGeom>
                  </pic:spPr>
                </pic:pic>
              </a:graphicData>
            </a:graphic>
          </wp:inline>
        </w:drawing>
      </w:r>
    </w:p>
    <w:p w:rsidR="000E4838" w:rsidRPr="00FD34D5" w:rsidRDefault="000E4838" w:rsidP="000E4838">
      <w:pPr>
        <w:rPr>
          <w:rFonts w:ascii="Times New Roman" w:hAnsi="Times New Roman" w:cs="Times New Roman"/>
          <w:sz w:val="24"/>
          <w:szCs w:val="24"/>
        </w:rPr>
      </w:pPr>
    </w:p>
    <w:p w:rsidR="000E4838" w:rsidRPr="00FD34D5" w:rsidRDefault="000E4838" w:rsidP="000E4838">
      <w:pPr>
        <w:rPr>
          <w:rFonts w:ascii="Times New Roman" w:hAnsi="Times New Roman" w:cs="Times New Roman"/>
          <w:b/>
          <w:sz w:val="24"/>
          <w:szCs w:val="24"/>
        </w:rPr>
      </w:pPr>
      <w:r w:rsidRPr="00FD34D5">
        <w:rPr>
          <w:rFonts w:ascii="Times New Roman" w:hAnsi="Times New Roman" w:cs="Times New Roman"/>
          <w:b/>
          <w:sz w:val="24"/>
          <w:szCs w:val="24"/>
        </w:rPr>
        <w:t>Step-by-Step Guide to Install Maven via CLI</w:t>
      </w:r>
    </w:p>
    <w:p w:rsidR="000E4838" w:rsidRPr="00FD34D5" w:rsidRDefault="000E4838" w:rsidP="000E4838">
      <w:pPr>
        <w:pStyle w:val="Heading3"/>
        <w:keepNext w:val="0"/>
        <w:keepLines w:val="0"/>
        <w:numPr>
          <w:ilvl w:val="0"/>
          <w:numId w:val="26"/>
        </w:numPr>
        <w:spacing w:before="100" w:beforeAutospacing="1" w:after="100" w:afterAutospacing="1" w:line="240" w:lineRule="auto"/>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t>Update the System Packages</w:t>
      </w:r>
    </w:p>
    <w:p w:rsidR="000E4838" w:rsidRPr="00FD34D5" w:rsidRDefault="000E4838" w:rsidP="000E4838">
      <w:pPr>
        <w:pStyle w:val="NormalWeb"/>
        <w:ind w:left="720"/>
      </w:pPr>
      <w:r w:rsidRPr="00FD34D5">
        <w:t>Before installing any software, it's crucial to ensure the system packages are updated.</w:t>
      </w:r>
    </w:p>
    <w:p w:rsidR="000E4838" w:rsidRPr="00FD34D5" w:rsidRDefault="000E4838" w:rsidP="000E4838">
      <w:pPr>
        <w:pStyle w:val="NormalWeb"/>
        <w:ind w:left="720"/>
      </w:pPr>
      <w:r w:rsidRPr="00FD34D5">
        <w:rPr>
          <w:noProof/>
        </w:rPr>
        <w:drawing>
          <wp:inline distT="0" distB="0" distL="0" distR="0" wp14:anchorId="6B679B9F" wp14:editId="00CA1BED">
            <wp:extent cx="5715847" cy="68415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326"/>
                    <a:stretch/>
                  </pic:blipFill>
                  <pic:spPr bwMode="auto">
                    <a:xfrm>
                      <a:off x="0" y="0"/>
                      <a:ext cx="5815580" cy="696093"/>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Heading3"/>
        <w:keepNext w:val="0"/>
        <w:keepLines w:val="0"/>
        <w:numPr>
          <w:ilvl w:val="0"/>
          <w:numId w:val="26"/>
        </w:numPr>
        <w:spacing w:before="100" w:beforeAutospacing="1" w:after="100" w:afterAutospacing="1" w:line="240" w:lineRule="auto"/>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t>Install Java Development Kit (JDK)</w:t>
      </w:r>
    </w:p>
    <w:p w:rsidR="000E4838" w:rsidRPr="00FD34D5" w:rsidRDefault="000E4838" w:rsidP="000E4838">
      <w:pPr>
        <w:pStyle w:val="NormalWeb"/>
        <w:ind w:left="720"/>
      </w:pPr>
      <w:r w:rsidRPr="00FD34D5">
        <w:t>Java is required for Maven to function as Maven runs on the Java Virtual Machine (JVM).</w:t>
      </w:r>
    </w:p>
    <w:p w:rsidR="000E4838" w:rsidRPr="00FD34D5" w:rsidRDefault="000E4838" w:rsidP="000E4838">
      <w:pPr>
        <w:pStyle w:val="ListParagraph"/>
        <w:rPr>
          <w:rFonts w:ascii="Times New Roman" w:hAnsi="Times New Roman" w:cs="Times New Roman"/>
          <w:sz w:val="24"/>
          <w:szCs w:val="24"/>
        </w:rPr>
      </w:pPr>
      <w:r w:rsidRPr="00FD34D5">
        <w:rPr>
          <w:rFonts w:ascii="Times New Roman" w:hAnsi="Times New Roman" w:cs="Times New Roman"/>
          <w:noProof/>
          <w:sz w:val="24"/>
          <w:szCs w:val="24"/>
          <w:lang w:val="en-IN" w:eastAsia="en-IN"/>
        </w:rPr>
        <w:drawing>
          <wp:inline distT="0" distB="0" distL="0" distR="0" wp14:anchorId="649DFBA2" wp14:editId="1BCB59F6">
            <wp:extent cx="5768975" cy="904371"/>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163"/>
                    <a:stretch/>
                  </pic:blipFill>
                  <pic:spPr bwMode="auto">
                    <a:xfrm>
                      <a:off x="0" y="0"/>
                      <a:ext cx="5811567" cy="911048"/>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Heading3"/>
        <w:keepNext w:val="0"/>
        <w:keepLines w:val="0"/>
        <w:numPr>
          <w:ilvl w:val="0"/>
          <w:numId w:val="26"/>
        </w:numPr>
        <w:spacing w:before="100" w:beforeAutospacing="1" w:after="100" w:afterAutospacing="1" w:line="240" w:lineRule="auto"/>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t>Install Apache Maven</w:t>
      </w:r>
    </w:p>
    <w:p w:rsidR="000E4838" w:rsidRPr="00FD34D5" w:rsidRDefault="000E4838" w:rsidP="000E4838">
      <w:pPr>
        <w:pStyle w:val="NormalWeb"/>
        <w:ind w:left="720"/>
      </w:pPr>
      <w:r w:rsidRPr="00FD34D5">
        <w:t>Maven is a build automation tool used for Java projects.</w:t>
      </w:r>
    </w:p>
    <w:p w:rsidR="000E4838" w:rsidRPr="00FD34D5" w:rsidRDefault="000E4838" w:rsidP="000E4838">
      <w:pPr>
        <w:pStyle w:val="NormalWeb"/>
        <w:ind w:left="720"/>
      </w:pPr>
      <w:r w:rsidRPr="00FD34D5">
        <w:rPr>
          <w:rStyle w:val="Strong"/>
        </w:rPr>
        <w:t>Commands:</w:t>
      </w:r>
    </w:p>
    <w:p w:rsidR="000E4838" w:rsidRPr="00FD34D5" w:rsidRDefault="000E4838" w:rsidP="000E4838">
      <w:pPr>
        <w:pStyle w:val="ListParagraph"/>
        <w:rPr>
          <w:rFonts w:ascii="Times New Roman" w:hAnsi="Times New Roman" w:cs="Times New Roman"/>
          <w:sz w:val="24"/>
          <w:szCs w:val="24"/>
        </w:rPr>
      </w:pPr>
      <w:r w:rsidRPr="00FD34D5">
        <w:rPr>
          <w:rFonts w:ascii="Times New Roman" w:hAnsi="Times New Roman" w:cs="Times New Roman"/>
          <w:noProof/>
          <w:sz w:val="24"/>
          <w:szCs w:val="24"/>
          <w:lang w:val="en-IN" w:eastAsia="en-IN"/>
        </w:rPr>
        <w:lastRenderedPageBreak/>
        <w:drawing>
          <wp:inline distT="0" distB="0" distL="0" distR="0" wp14:anchorId="6346E4B8" wp14:editId="31C14315">
            <wp:extent cx="5726642" cy="682125"/>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6309"/>
                    <a:stretch/>
                  </pic:blipFill>
                  <pic:spPr bwMode="auto">
                    <a:xfrm>
                      <a:off x="0" y="0"/>
                      <a:ext cx="5800754" cy="690953"/>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Heading3"/>
        <w:keepNext w:val="0"/>
        <w:keepLines w:val="0"/>
        <w:numPr>
          <w:ilvl w:val="0"/>
          <w:numId w:val="26"/>
        </w:numPr>
        <w:spacing w:before="100" w:beforeAutospacing="1" w:after="100" w:afterAutospacing="1" w:line="240" w:lineRule="auto"/>
        <w:rPr>
          <w:rFonts w:ascii="Times New Roman" w:hAnsi="Times New Roman" w:cs="Times New Roman"/>
          <w:color w:val="000000" w:themeColor="text1"/>
          <w:sz w:val="24"/>
          <w:szCs w:val="24"/>
        </w:rPr>
      </w:pPr>
      <w:r w:rsidRPr="00FD34D5">
        <w:rPr>
          <w:rStyle w:val="Strong"/>
          <w:rFonts w:ascii="Times New Roman" w:hAnsi="Times New Roman" w:cs="Times New Roman"/>
          <w:color w:val="000000" w:themeColor="text1"/>
          <w:sz w:val="24"/>
          <w:szCs w:val="24"/>
        </w:rPr>
        <w:t xml:space="preserve">Install </w:t>
      </w:r>
      <w:proofErr w:type="spellStart"/>
      <w:r w:rsidRPr="00FD34D5">
        <w:rPr>
          <w:rStyle w:val="Strong"/>
          <w:rFonts w:ascii="Times New Roman" w:hAnsi="Times New Roman" w:cs="Times New Roman"/>
          <w:color w:val="000000" w:themeColor="text1"/>
          <w:sz w:val="24"/>
          <w:szCs w:val="24"/>
        </w:rPr>
        <w:t>Git</w:t>
      </w:r>
      <w:proofErr w:type="spellEnd"/>
      <w:r w:rsidRPr="00FD34D5">
        <w:rPr>
          <w:rStyle w:val="Strong"/>
          <w:rFonts w:ascii="Times New Roman" w:hAnsi="Times New Roman" w:cs="Times New Roman"/>
          <w:color w:val="000000" w:themeColor="text1"/>
          <w:sz w:val="24"/>
          <w:szCs w:val="24"/>
        </w:rPr>
        <w:t xml:space="preserve"> and Clone the Repository</w:t>
      </w:r>
    </w:p>
    <w:p w:rsidR="000E4838" w:rsidRPr="00FD34D5" w:rsidRDefault="000E4838" w:rsidP="000E4838">
      <w:pPr>
        <w:pStyle w:val="NormalWeb"/>
        <w:ind w:left="720"/>
      </w:pPr>
      <w:r w:rsidRPr="00FD34D5">
        <w:t>Git is required to download the project repository.</w:t>
      </w:r>
    </w:p>
    <w:p w:rsidR="000E4838" w:rsidRPr="00FD34D5" w:rsidRDefault="000E4838" w:rsidP="000E4838">
      <w:pPr>
        <w:pStyle w:val="NormalWeb"/>
        <w:ind w:left="720"/>
      </w:pPr>
      <w:r w:rsidRPr="00FD34D5">
        <w:rPr>
          <w:rStyle w:val="Strong"/>
        </w:rPr>
        <w:t>Commands:</w:t>
      </w:r>
    </w:p>
    <w:p w:rsidR="000E4838" w:rsidRPr="00FD34D5" w:rsidRDefault="000E4838" w:rsidP="000E4838">
      <w:pPr>
        <w:pStyle w:val="ListParagraph"/>
        <w:rPr>
          <w:rFonts w:ascii="Times New Roman" w:hAnsi="Times New Roman" w:cs="Times New Roman"/>
          <w:sz w:val="24"/>
          <w:szCs w:val="24"/>
        </w:rPr>
      </w:pPr>
      <w:r w:rsidRPr="00FD34D5">
        <w:rPr>
          <w:rFonts w:ascii="Times New Roman" w:hAnsi="Times New Roman" w:cs="Times New Roman"/>
          <w:noProof/>
          <w:sz w:val="24"/>
          <w:szCs w:val="24"/>
          <w:lang w:val="en-IN" w:eastAsia="en-IN"/>
        </w:rPr>
        <w:drawing>
          <wp:inline distT="0" distB="0" distL="0" distR="0" wp14:anchorId="5E37471B" wp14:editId="09AFC5C8">
            <wp:extent cx="5781252" cy="922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6636"/>
                    <a:stretch/>
                  </pic:blipFill>
                  <pic:spPr bwMode="auto">
                    <a:xfrm>
                      <a:off x="0" y="0"/>
                      <a:ext cx="5815500" cy="927845"/>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Heading3"/>
        <w:keepNext w:val="0"/>
        <w:keepLines w:val="0"/>
        <w:numPr>
          <w:ilvl w:val="0"/>
          <w:numId w:val="26"/>
        </w:numPr>
        <w:spacing w:before="100" w:beforeAutospacing="1" w:after="100" w:afterAutospacing="1" w:line="240" w:lineRule="auto"/>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t>Navigate to the Project Directory</w:t>
      </w:r>
    </w:p>
    <w:p w:rsidR="000E4838" w:rsidRPr="00FD34D5" w:rsidRDefault="000E4838" w:rsidP="000E4838">
      <w:pPr>
        <w:pStyle w:val="NormalWeb"/>
        <w:ind w:left="720"/>
      </w:pPr>
      <w:r w:rsidRPr="00FD34D5">
        <w:t>Change into the directory where the project files are stored.</w:t>
      </w:r>
    </w:p>
    <w:p w:rsidR="000E4838" w:rsidRPr="00FD34D5" w:rsidRDefault="000E4838" w:rsidP="000E4838">
      <w:pPr>
        <w:pStyle w:val="NormalWeb"/>
        <w:ind w:left="720"/>
      </w:pPr>
      <w:r w:rsidRPr="00FD34D5">
        <w:rPr>
          <w:rStyle w:val="Strong"/>
        </w:rPr>
        <w:t>Commands:</w:t>
      </w:r>
    </w:p>
    <w:p w:rsidR="000E4838" w:rsidRPr="00FD34D5" w:rsidRDefault="000E4838" w:rsidP="000E4838">
      <w:pPr>
        <w:pStyle w:val="ListParagraph"/>
        <w:rPr>
          <w:rFonts w:ascii="Times New Roman" w:hAnsi="Times New Roman" w:cs="Times New Roman"/>
          <w:sz w:val="24"/>
          <w:szCs w:val="24"/>
        </w:rPr>
      </w:pPr>
      <w:r w:rsidRPr="00FD34D5">
        <w:rPr>
          <w:rFonts w:ascii="Times New Roman" w:hAnsi="Times New Roman" w:cs="Times New Roman"/>
          <w:noProof/>
          <w:sz w:val="24"/>
          <w:szCs w:val="24"/>
          <w:lang w:val="en-IN" w:eastAsia="en-IN"/>
        </w:rPr>
        <w:drawing>
          <wp:inline distT="0" distB="0" distL="0" distR="0" wp14:anchorId="37433D82" wp14:editId="299B7261">
            <wp:extent cx="5711708" cy="69020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6473" b="-2147"/>
                    <a:stretch/>
                  </pic:blipFill>
                  <pic:spPr bwMode="auto">
                    <a:xfrm>
                      <a:off x="0" y="0"/>
                      <a:ext cx="5769031" cy="697133"/>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Heading3"/>
        <w:keepNext w:val="0"/>
        <w:keepLines w:val="0"/>
        <w:numPr>
          <w:ilvl w:val="0"/>
          <w:numId w:val="26"/>
        </w:numPr>
        <w:spacing w:before="100" w:beforeAutospacing="1" w:after="100" w:afterAutospacing="1" w:line="240" w:lineRule="auto"/>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t>Run Tests</w:t>
      </w:r>
    </w:p>
    <w:p w:rsidR="000E4838" w:rsidRPr="00FD34D5" w:rsidRDefault="000E4838" w:rsidP="000E4838">
      <w:pPr>
        <w:pStyle w:val="NormalWeb"/>
        <w:ind w:left="720"/>
      </w:pPr>
      <w:r w:rsidRPr="00FD34D5">
        <w:t>Use Maven to run the tests in the project.</w:t>
      </w:r>
    </w:p>
    <w:p w:rsidR="000E4838" w:rsidRPr="00FD34D5" w:rsidRDefault="000E4838" w:rsidP="000E4838">
      <w:pPr>
        <w:pStyle w:val="NormalWeb"/>
        <w:ind w:left="720"/>
      </w:pPr>
      <w:r w:rsidRPr="00FD34D5">
        <w:rPr>
          <w:rStyle w:val="Strong"/>
        </w:rPr>
        <w:t>Commands:</w:t>
      </w:r>
    </w:p>
    <w:p w:rsidR="000E4838" w:rsidRPr="00FD34D5" w:rsidRDefault="000E4838" w:rsidP="000E4838">
      <w:pPr>
        <w:pStyle w:val="ListParagraph"/>
        <w:rPr>
          <w:rFonts w:ascii="Times New Roman" w:hAnsi="Times New Roman" w:cs="Times New Roman"/>
          <w:sz w:val="24"/>
          <w:szCs w:val="24"/>
        </w:rPr>
      </w:pPr>
      <w:r w:rsidRPr="00FD34D5">
        <w:rPr>
          <w:rFonts w:ascii="Times New Roman" w:hAnsi="Times New Roman" w:cs="Times New Roman"/>
          <w:noProof/>
          <w:sz w:val="24"/>
          <w:szCs w:val="24"/>
          <w:lang w:val="en-IN" w:eastAsia="en-IN"/>
        </w:rPr>
        <w:drawing>
          <wp:inline distT="0" distB="0" distL="0" distR="0" wp14:anchorId="4B7FB806" wp14:editId="7DC38E46">
            <wp:extent cx="5708862" cy="8768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817"/>
                    <a:stretch/>
                  </pic:blipFill>
                  <pic:spPr bwMode="auto">
                    <a:xfrm>
                      <a:off x="0" y="0"/>
                      <a:ext cx="5779664" cy="887723"/>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br/>
        <w:t>Explanation:</w:t>
      </w:r>
    </w:p>
    <w:p w:rsidR="000E4838" w:rsidRPr="00FD34D5" w:rsidRDefault="000E4838" w:rsidP="000E4838">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spellStart"/>
      <w:r w:rsidRPr="00FD34D5">
        <w:rPr>
          <w:rFonts w:ascii="Times New Roman" w:eastAsia="Times New Roman" w:hAnsi="Times New Roman" w:cs="Times New Roman"/>
          <w:b/>
          <w:sz w:val="24"/>
          <w:szCs w:val="24"/>
          <w:lang w:eastAsia="en-IN"/>
        </w:rPr>
        <w:t>mvn</w:t>
      </w:r>
      <w:proofErr w:type="spellEnd"/>
      <w:r w:rsidRPr="00FD34D5">
        <w:rPr>
          <w:rFonts w:ascii="Times New Roman" w:eastAsia="Times New Roman" w:hAnsi="Times New Roman" w:cs="Times New Roman"/>
          <w:b/>
          <w:sz w:val="24"/>
          <w:szCs w:val="24"/>
          <w:lang w:eastAsia="en-IN"/>
        </w:rPr>
        <w:t xml:space="preserve"> test:</w:t>
      </w:r>
      <w:r w:rsidRPr="00FD34D5">
        <w:rPr>
          <w:rFonts w:ascii="Times New Roman" w:eastAsia="Times New Roman" w:hAnsi="Times New Roman" w:cs="Times New Roman"/>
          <w:sz w:val="24"/>
          <w:szCs w:val="24"/>
          <w:lang w:eastAsia="en-IN"/>
        </w:rPr>
        <w:t xml:space="preserve"> Executes the tests defined in the project.</w:t>
      </w:r>
    </w:p>
    <w:p w:rsidR="000E4838" w:rsidRPr="00FD34D5" w:rsidRDefault="000E4838" w:rsidP="000E483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sz w:val="24"/>
          <w:szCs w:val="24"/>
          <w:lang w:eastAsia="en-IN"/>
        </w:rPr>
        <w:t>ls target/:</w:t>
      </w:r>
      <w:r w:rsidRPr="00FD34D5">
        <w:rPr>
          <w:rFonts w:ascii="Times New Roman" w:eastAsia="Times New Roman" w:hAnsi="Times New Roman" w:cs="Times New Roman"/>
          <w:sz w:val="24"/>
          <w:szCs w:val="24"/>
          <w:lang w:eastAsia="en-IN"/>
        </w:rPr>
        <w:t xml:space="preserve"> Lists the contents of the target directory, where the test outputs are stored.</w:t>
      </w:r>
    </w:p>
    <w:p w:rsidR="000E4838" w:rsidRPr="00FD34D5" w:rsidRDefault="000E4838" w:rsidP="000E4838">
      <w:pPr>
        <w:pStyle w:val="Heading3"/>
        <w:keepNext w:val="0"/>
        <w:keepLines w:val="0"/>
        <w:numPr>
          <w:ilvl w:val="0"/>
          <w:numId w:val="26"/>
        </w:numPr>
        <w:spacing w:before="100" w:beforeAutospacing="1" w:after="100" w:afterAutospacing="1" w:line="240" w:lineRule="auto"/>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lastRenderedPageBreak/>
        <w:t>Build the Project</w:t>
      </w:r>
    </w:p>
    <w:p w:rsidR="000E4838" w:rsidRPr="00FD34D5" w:rsidRDefault="000E4838" w:rsidP="000E4838">
      <w:pPr>
        <w:pStyle w:val="NormalWeb"/>
        <w:ind w:left="720"/>
      </w:pPr>
      <w:r w:rsidRPr="00FD34D5">
        <w:t>Compile and package the project into a distributable format.</w:t>
      </w:r>
    </w:p>
    <w:p w:rsidR="000E4838" w:rsidRPr="00FD34D5" w:rsidRDefault="000E4838" w:rsidP="000E4838">
      <w:pPr>
        <w:pStyle w:val="NormalWeb"/>
        <w:ind w:left="720"/>
        <w:rPr>
          <w:rStyle w:val="Strong"/>
        </w:rPr>
      </w:pPr>
      <w:r w:rsidRPr="00FD34D5">
        <w:rPr>
          <w:rStyle w:val="Strong"/>
        </w:rPr>
        <w:t>Commands:</w:t>
      </w:r>
    </w:p>
    <w:p w:rsidR="000E4838" w:rsidRPr="00FD34D5" w:rsidRDefault="000E4838" w:rsidP="000E4838">
      <w:pPr>
        <w:pStyle w:val="NormalWeb"/>
        <w:ind w:left="720"/>
      </w:pPr>
      <w:r w:rsidRPr="00FD34D5">
        <w:rPr>
          <w:noProof/>
        </w:rPr>
        <w:drawing>
          <wp:inline distT="0" distB="0" distL="0" distR="0" wp14:anchorId="52361A4D" wp14:editId="009BD405">
            <wp:extent cx="5719657" cy="7079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4507"/>
                    <a:stretch/>
                  </pic:blipFill>
                  <pic:spPr bwMode="auto">
                    <a:xfrm>
                      <a:off x="0" y="0"/>
                      <a:ext cx="5779838" cy="715376"/>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Explanation:</w:t>
      </w:r>
    </w:p>
    <w:p w:rsidR="000E4838" w:rsidRPr="00FD34D5" w:rsidRDefault="000E4838" w:rsidP="000E4838">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spellStart"/>
      <w:r w:rsidRPr="00FD34D5">
        <w:rPr>
          <w:rFonts w:ascii="Times New Roman" w:eastAsia="Times New Roman" w:hAnsi="Times New Roman" w:cs="Times New Roman"/>
          <w:sz w:val="24"/>
          <w:szCs w:val="24"/>
          <w:lang w:eastAsia="en-IN"/>
        </w:rPr>
        <w:t>mvn</w:t>
      </w:r>
      <w:proofErr w:type="spellEnd"/>
      <w:r w:rsidRPr="00FD34D5">
        <w:rPr>
          <w:rFonts w:ascii="Times New Roman" w:eastAsia="Times New Roman" w:hAnsi="Times New Roman" w:cs="Times New Roman"/>
          <w:sz w:val="24"/>
          <w:szCs w:val="24"/>
          <w:lang w:eastAsia="en-IN"/>
        </w:rPr>
        <w:t xml:space="preserve"> install: Builds the project and generates a package (e.g., a JAR or WAR file).</w:t>
      </w:r>
    </w:p>
    <w:p w:rsidR="000E4838" w:rsidRPr="00FD34D5" w:rsidRDefault="000E4838" w:rsidP="000E483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ls target/: Confirms that the build artifacts are in the target directory.</w:t>
      </w:r>
    </w:p>
    <w:p w:rsidR="000E4838" w:rsidRPr="00FD34D5" w:rsidRDefault="000E4838" w:rsidP="000E4838">
      <w:pPr>
        <w:pStyle w:val="Heading3"/>
        <w:keepNext w:val="0"/>
        <w:keepLines w:val="0"/>
        <w:numPr>
          <w:ilvl w:val="0"/>
          <w:numId w:val="26"/>
        </w:numPr>
        <w:spacing w:before="100" w:beforeAutospacing="1" w:after="100" w:afterAutospacing="1" w:line="240" w:lineRule="auto"/>
        <w:rPr>
          <w:rFonts w:ascii="Times New Roman" w:hAnsi="Times New Roman" w:cs="Times New Roman"/>
          <w:b w:val="0"/>
          <w:color w:val="000000" w:themeColor="text1"/>
          <w:sz w:val="24"/>
          <w:szCs w:val="24"/>
        </w:rPr>
      </w:pPr>
      <w:r w:rsidRPr="00FD34D5">
        <w:rPr>
          <w:rStyle w:val="Strong"/>
          <w:rFonts w:ascii="Times New Roman" w:hAnsi="Times New Roman" w:cs="Times New Roman"/>
          <w:b/>
          <w:color w:val="000000" w:themeColor="text1"/>
          <w:sz w:val="24"/>
          <w:szCs w:val="24"/>
        </w:rPr>
        <w:t>Clean the Build</w:t>
      </w:r>
    </w:p>
    <w:p w:rsidR="000E4838" w:rsidRPr="00FD34D5" w:rsidRDefault="000E4838" w:rsidP="000E4838">
      <w:pPr>
        <w:pStyle w:val="NormalWeb"/>
        <w:ind w:left="720"/>
      </w:pPr>
      <w:r w:rsidRPr="00FD34D5">
        <w:t xml:space="preserve">Remove the </w:t>
      </w:r>
      <w:r w:rsidRPr="00FD34D5">
        <w:rPr>
          <w:rStyle w:val="HTMLCode"/>
          <w:rFonts w:ascii="Times New Roman" w:hAnsi="Times New Roman" w:cs="Times New Roman"/>
          <w:sz w:val="24"/>
          <w:szCs w:val="24"/>
        </w:rPr>
        <w:t>target</w:t>
      </w:r>
      <w:r w:rsidRPr="00FD34D5">
        <w:t xml:space="preserve"> directory to clean the build environment.</w:t>
      </w:r>
    </w:p>
    <w:p w:rsidR="000E4838" w:rsidRPr="00FD34D5" w:rsidRDefault="000E4838" w:rsidP="000E4838">
      <w:pPr>
        <w:pStyle w:val="NormalWeb"/>
        <w:ind w:left="720"/>
        <w:rPr>
          <w:rStyle w:val="Strong"/>
        </w:rPr>
      </w:pPr>
      <w:r w:rsidRPr="00FD34D5">
        <w:rPr>
          <w:rStyle w:val="Strong"/>
        </w:rPr>
        <w:t>Commands:</w:t>
      </w:r>
    </w:p>
    <w:p w:rsidR="000E4838" w:rsidRPr="00FD34D5" w:rsidRDefault="000E4838" w:rsidP="000E4838">
      <w:pPr>
        <w:pStyle w:val="NormalWeb"/>
        <w:ind w:left="720"/>
      </w:pPr>
      <w:r w:rsidRPr="00FD34D5">
        <w:rPr>
          <w:noProof/>
        </w:rPr>
        <w:drawing>
          <wp:inline distT="0" distB="0" distL="0" distR="0" wp14:anchorId="75216156" wp14:editId="1CA00FD0">
            <wp:extent cx="5682427" cy="1253067"/>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5326"/>
                    <a:stretch/>
                  </pic:blipFill>
                  <pic:spPr bwMode="auto">
                    <a:xfrm>
                      <a:off x="0" y="0"/>
                      <a:ext cx="5718684" cy="1261062"/>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NormalWeb"/>
        <w:numPr>
          <w:ilvl w:val="0"/>
          <w:numId w:val="26"/>
        </w:numPr>
        <w:rPr>
          <w:b/>
        </w:rPr>
      </w:pPr>
      <w:r w:rsidRPr="00FD34D5">
        <w:rPr>
          <w:b/>
        </w:rPr>
        <w:t>Validate Maven Project</w:t>
      </w:r>
    </w:p>
    <w:p w:rsidR="000E4838" w:rsidRPr="00FD34D5" w:rsidRDefault="000E4838" w:rsidP="000E4838">
      <w:pPr>
        <w:pStyle w:val="NormalWeb"/>
        <w:ind w:left="720"/>
      </w:pPr>
      <w:r w:rsidRPr="00FD34D5">
        <w:t>Validates that the project’s structure and dependencies are correct.</w:t>
      </w:r>
    </w:p>
    <w:p w:rsidR="000E4838" w:rsidRPr="00FD34D5" w:rsidRDefault="000E4838" w:rsidP="000E4838">
      <w:pPr>
        <w:pStyle w:val="NormalWeb"/>
        <w:ind w:left="720"/>
      </w:pPr>
      <w:r w:rsidRPr="00FD34D5">
        <w:rPr>
          <w:noProof/>
        </w:rPr>
        <w:drawing>
          <wp:inline distT="0" distB="0" distL="0" distR="0" wp14:anchorId="438B6F69" wp14:editId="573DE89C">
            <wp:extent cx="5732446" cy="470201"/>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 r="6145" b="3507"/>
                    <a:stretch/>
                  </pic:blipFill>
                  <pic:spPr bwMode="auto">
                    <a:xfrm>
                      <a:off x="0" y="0"/>
                      <a:ext cx="5854951" cy="480249"/>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pStyle w:val="NormalWeb"/>
        <w:ind w:left="720"/>
      </w:pPr>
    </w:p>
    <w:p w:rsidR="000E4838" w:rsidRPr="00FD34D5" w:rsidRDefault="000E4838" w:rsidP="000E4838">
      <w:pPr>
        <w:pStyle w:val="NormalWeb"/>
        <w:ind w:left="720"/>
      </w:pPr>
    </w:p>
    <w:p w:rsidR="000E4838" w:rsidRPr="00FD34D5" w:rsidRDefault="000E4838" w:rsidP="000E4838">
      <w:pPr>
        <w:pStyle w:val="NormalWeb"/>
        <w:ind w:left="720"/>
      </w:pPr>
    </w:p>
    <w:p w:rsidR="000E4838" w:rsidRPr="00FD34D5" w:rsidRDefault="000E4838" w:rsidP="000E4838">
      <w:pPr>
        <w:pStyle w:val="NormalWeb"/>
      </w:pPr>
    </w:p>
    <w:p w:rsidR="000E4838"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lastRenderedPageBreak/>
        <w:t xml:space="preserve">22-Nov-2024 </w:t>
      </w:r>
    </w:p>
    <w:p w:rsidR="00FD34D5" w:rsidRPr="00FD34D5" w:rsidRDefault="00FD34D5" w:rsidP="00FD34D5">
      <w:pPr>
        <w:pStyle w:val="ListParagraph"/>
        <w:jc w:val="center"/>
        <w:rPr>
          <w:rFonts w:ascii="Times New Roman" w:hAnsi="Times New Roman" w:cs="Times New Roman"/>
          <w:b/>
          <w:sz w:val="28"/>
          <w:szCs w:val="28"/>
          <w:lang w:val="en-IN"/>
        </w:rPr>
      </w:pPr>
      <w:r w:rsidRPr="00FD34D5">
        <w:rPr>
          <w:rFonts w:ascii="Times New Roman" w:hAnsi="Times New Roman" w:cs="Times New Roman"/>
          <w:b/>
          <w:sz w:val="28"/>
          <w:szCs w:val="28"/>
        </w:rPr>
        <w:t>Internship Day</w:t>
      </w:r>
      <w:r w:rsidR="0085472D">
        <w:rPr>
          <w:rFonts w:ascii="Times New Roman" w:hAnsi="Times New Roman" w:cs="Times New Roman"/>
          <w:b/>
          <w:sz w:val="28"/>
          <w:szCs w:val="28"/>
        </w:rPr>
        <w:t xml:space="preserve"> </w:t>
      </w:r>
      <w:r w:rsidRPr="00FD34D5">
        <w:rPr>
          <w:rFonts w:ascii="Times New Roman" w:hAnsi="Times New Roman" w:cs="Times New Roman"/>
          <w:b/>
          <w:sz w:val="28"/>
          <w:szCs w:val="28"/>
        </w:rPr>
        <w:t>-</w:t>
      </w:r>
      <w:r w:rsidR="0085472D">
        <w:rPr>
          <w:rFonts w:ascii="Times New Roman" w:hAnsi="Times New Roman" w:cs="Times New Roman"/>
          <w:b/>
          <w:sz w:val="28"/>
          <w:szCs w:val="28"/>
        </w:rPr>
        <w:t xml:space="preserve"> 85</w:t>
      </w:r>
      <w:r w:rsidRPr="00FD34D5">
        <w:rPr>
          <w:rFonts w:ascii="Times New Roman" w:hAnsi="Times New Roman" w:cs="Times New Roman"/>
          <w:b/>
          <w:sz w:val="28"/>
          <w:szCs w:val="28"/>
        </w:rPr>
        <w:t xml:space="preserve"> Report:</w:t>
      </w:r>
    </w:p>
    <w:p w:rsidR="00FD34D5" w:rsidRPr="00FD34D5" w:rsidRDefault="00FD34D5"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hAnsi="Times New Roman" w:cs="Times New Roman"/>
          <w:b/>
          <w:sz w:val="24"/>
          <w:szCs w:val="24"/>
        </w:rPr>
        <w:t>What is Jenkins, Why Do We Need It, and an Explanation of Continuous Integration?</w:t>
      </w: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t>What is Jenkins?</w:t>
      </w:r>
    </w:p>
    <w:p w:rsidR="000E4838" w:rsidRPr="00FD34D5" w:rsidRDefault="000E4838" w:rsidP="000E4838">
      <w:p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 xml:space="preserve">Jenkins is an </w:t>
      </w:r>
      <w:r w:rsidRPr="00FD34D5">
        <w:rPr>
          <w:rFonts w:ascii="Times New Roman" w:eastAsia="Times New Roman" w:hAnsi="Times New Roman" w:cs="Times New Roman"/>
          <w:b/>
          <w:bCs/>
          <w:sz w:val="24"/>
          <w:szCs w:val="24"/>
          <w:lang w:eastAsia="en-IN"/>
        </w:rPr>
        <w:t>open-source automation server</w:t>
      </w:r>
      <w:r w:rsidRPr="00FD34D5">
        <w:rPr>
          <w:rFonts w:ascii="Times New Roman" w:eastAsia="Times New Roman" w:hAnsi="Times New Roman" w:cs="Times New Roman"/>
          <w:sz w:val="24"/>
          <w:szCs w:val="24"/>
          <w:lang w:eastAsia="en-IN"/>
        </w:rPr>
        <w:t xml:space="preserve"> widely used for </w:t>
      </w:r>
      <w:r w:rsidRPr="00FD34D5">
        <w:rPr>
          <w:rFonts w:ascii="Times New Roman" w:eastAsia="Times New Roman" w:hAnsi="Times New Roman" w:cs="Times New Roman"/>
          <w:b/>
          <w:bCs/>
          <w:sz w:val="24"/>
          <w:szCs w:val="24"/>
          <w:lang w:eastAsia="en-IN"/>
        </w:rPr>
        <w:t>Continuous Integration (CI)</w:t>
      </w:r>
      <w:r w:rsidRPr="00FD34D5">
        <w:rPr>
          <w:rFonts w:ascii="Times New Roman" w:eastAsia="Times New Roman" w:hAnsi="Times New Roman" w:cs="Times New Roman"/>
          <w:sz w:val="24"/>
          <w:szCs w:val="24"/>
          <w:lang w:eastAsia="en-IN"/>
        </w:rPr>
        <w:t xml:space="preserve"> and </w:t>
      </w:r>
      <w:r w:rsidRPr="00FD34D5">
        <w:rPr>
          <w:rFonts w:ascii="Times New Roman" w:eastAsia="Times New Roman" w:hAnsi="Times New Roman" w:cs="Times New Roman"/>
          <w:b/>
          <w:bCs/>
          <w:sz w:val="24"/>
          <w:szCs w:val="24"/>
          <w:lang w:eastAsia="en-IN"/>
        </w:rPr>
        <w:t>Continuous Delivery (CD)</w:t>
      </w:r>
      <w:r w:rsidRPr="00FD34D5">
        <w:rPr>
          <w:rFonts w:ascii="Times New Roman" w:eastAsia="Times New Roman" w:hAnsi="Times New Roman" w:cs="Times New Roman"/>
          <w:sz w:val="24"/>
          <w:szCs w:val="24"/>
          <w:lang w:eastAsia="en-IN"/>
        </w:rPr>
        <w:t xml:space="preserve"> in software development. It automates repetitive tasks involved in building, testing, and deploying applications, streamlining the software development process</w:t>
      </w:r>
    </w:p>
    <w:p w:rsidR="000E4838" w:rsidRPr="00FD34D5" w:rsidRDefault="000E4838" w:rsidP="000E4838">
      <w:p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noProof/>
          <w:sz w:val="24"/>
          <w:szCs w:val="24"/>
          <w:lang w:val="en-IN" w:eastAsia="en-IN"/>
        </w:rPr>
        <w:drawing>
          <wp:inline distT="0" distB="0" distL="0" distR="0" wp14:anchorId="267E07DF" wp14:editId="4C00BE3E">
            <wp:extent cx="5655310" cy="2743901"/>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9672" cy="2750869"/>
                    </a:xfrm>
                    <a:prstGeom prst="rect">
                      <a:avLst/>
                    </a:prstGeom>
                  </pic:spPr>
                </pic:pic>
              </a:graphicData>
            </a:graphic>
          </wp:inline>
        </w:drawing>
      </w: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t>Why Do We Need Jenkins?</w:t>
      </w:r>
    </w:p>
    <w:p w:rsidR="000E4838" w:rsidRPr="00FD34D5" w:rsidRDefault="000E4838" w:rsidP="000E4838">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Automates Build and Deployment</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Jenkins automates the process of compiling code, running tests, and deploying applications, saving time and reducing manual errors.</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Supports Continuous Integration</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Ensures that code changes are continuously merged and tested, maintaining a stable codebase.</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Integration with Tools</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 xml:space="preserve">Jenkins integrates with various tools like </w:t>
      </w:r>
      <w:proofErr w:type="spellStart"/>
      <w:r w:rsidRPr="00FD34D5">
        <w:rPr>
          <w:rFonts w:ascii="Times New Roman" w:eastAsia="Times New Roman" w:hAnsi="Times New Roman" w:cs="Times New Roman"/>
          <w:sz w:val="24"/>
          <w:szCs w:val="24"/>
          <w:lang w:eastAsia="en-IN"/>
        </w:rPr>
        <w:t>Git</w:t>
      </w:r>
      <w:proofErr w:type="spellEnd"/>
      <w:r w:rsidRPr="00FD34D5">
        <w:rPr>
          <w:rFonts w:ascii="Times New Roman" w:eastAsia="Times New Roman" w:hAnsi="Times New Roman" w:cs="Times New Roman"/>
          <w:sz w:val="24"/>
          <w:szCs w:val="24"/>
          <w:lang w:eastAsia="en-IN"/>
        </w:rPr>
        <w:t>, Maven, Docker, Kubernetes, and others to manage the entire software lifecycle.</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Cross-Platform</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lastRenderedPageBreak/>
        <w:t xml:space="preserve">Runs on Windows, </w:t>
      </w:r>
      <w:proofErr w:type="spellStart"/>
      <w:r w:rsidRPr="00FD34D5">
        <w:rPr>
          <w:rFonts w:ascii="Times New Roman" w:eastAsia="Times New Roman" w:hAnsi="Times New Roman" w:cs="Times New Roman"/>
          <w:sz w:val="24"/>
          <w:szCs w:val="24"/>
          <w:lang w:eastAsia="en-IN"/>
        </w:rPr>
        <w:t>macOS</w:t>
      </w:r>
      <w:proofErr w:type="spellEnd"/>
      <w:r w:rsidRPr="00FD34D5">
        <w:rPr>
          <w:rFonts w:ascii="Times New Roman" w:eastAsia="Times New Roman" w:hAnsi="Times New Roman" w:cs="Times New Roman"/>
          <w:sz w:val="24"/>
          <w:szCs w:val="24"/>
          <w:lang w:eastAsia="en-IN"/>
        </w:rPr>
        <w:t>, Linux, and other platforms, providing flexibility for different environments.</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Extensible</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Offers a wide variety of plugins (over 1,500) to customize and extend its functionality.</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Scalable</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Can distribute builds across multiple machines to handle large-scale projects efficiently.</w:t>
      </w: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t>Key Features of Jenkins</w:t>
      </w:r>
    </w:p>
    <w:p w:rsidR="000E4838" w:rsidRPr="00FD34D5" w:rsidRDefault="000E4838" w:rsidP="000E4838">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Pipeline as Code</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 xml:space="preserve">Use </w:t>
      </w:r>
      <w:proofErr w:type="spellStart"/>
      <w:r w:rsidRPr="00FD34D5">
        <w:rPr>
          <w:rFonts w:ascii="Times New Roman" w:eastAsia="Times New Roman" w:hAnsi="Times New Roman" w:cs="Times New Roman"/>
          <w:b/>
          <w:bCs/>
          <w:sz w:val="24"/>
          <w:szCs w:val="24"/>
          <w:lang w:eastAsia="en-IN"/>
        </w:rPr>
        <w:t>Jenkinsfiles</w:t>
      </w:r>
      <w:proofErr w:type="spellEnd"/>
      <w:r w:rsidRPr="00FD34D5">
        <w:rPr>
          <w:rFonts w:ascii="Times New Roman" w:eastAsia="Times New Roman" w:hAnsi="Times New Roman" w:cs="Times New Roman"/>
          <w:sz w:val="24"/>
          <w:szCs w:val="24"/>
          <w:lang w:eastAsia="en-IN"/>
        </w:rPr>
        <w:t xml:space="preserve"> to define build pipelines as code, enabling better version control.</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Distributed Builds</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Execute builds across multiple nodes, improving performance.</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Integration with SCM</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 xml:space="preserve">Works seamlessly with Source Code Management (SCM) tools like </w:t>
      </w:r>
      <w:proofErr w:type="spellStart"/>
      <w:r w:rsidRPr="00FD34D5">
        <w:rPr>
          <w:rFonts w:ascii="Times New Roman" w:eastAsia="Times New Roman" w:hAnsi="Times New Roman" w:cs="Times New Roman"/>
          <w:sz w:val="24"/>
          <w:szCs w:val="24"/>
          <w:lang w:eastAsia="en-IN"/>
        </w:rPr>
        <w:t>Git</w:t>
      </w:r>
      <w:proofErr w:type="spellEnd"/>
      <w:r w:rsidRPr="00FD34D5">
        <w:rPr>
          <w:rFonts w:ascii="Times New Roman" w:eastAsia="Times New Roman" w:hAnsi="Times New Roman" w:cs="Times New Roman"/>
          <w:sz w:val="24"/>
          <w:szCs w:val="24"/>
          <w:lang w:eastAsia="en-IN"/>
        </w:rPr>
        <w:t xml:space="preserve">, GitHub, or </w:t>
      </w:r>
      <w:proofErr w:type="spellStart"/>
      <w:r w:rsidRPr="00FD34D5">
        <w:rPr>
          <w:rFonts w:ascii="Times New Roman" w:eastAsia="Times New Roman" w:hAnsi="Times New Roman" w:cs="Times New Roman"/>
          <w:sz w:val="24"/>
          <w:szCs w:val="24"/>
          <w:lang w:eastAsia="en-IN"/>
        </w:rPr>
        <w:t>Bitbucket</w:t>
      </w:r>
      <w:proofErr w:type="spellEnd"/>
      <w:r w:rsidRPr="00FD34D5">
        <w:rPr>
          <w:rFonts w:ascii="Times New Roman" w:eastAsia="Times New Roman" w:hAnsi="Times New Roman" w:cs="Times New Roman"/>
          <w:sz w:val="24"/>
          <w:szCs w:val="24"/>
          <w:lang w:eastAsia="en-IN"/>
        </w:rPr>
        <w:t>.</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Automated Testing</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Runs automated tests to detect and fix issues early.</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Dashboard and Notifications</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Provides a web-based dashboard for monitoring builds and integrates with communication tools for alerts.</w:t>
      </w: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t>What is Continuous Integration (CI)?</w:t>
      </w:r>
    </w:p>
    <w:p w:rsidR="000E4838" w:rsidRPr="00FD34D5" w:rsidRDefault="000E4838" w:rsidP="000E4838">
      <w:p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Continuous Integration (CI)</w:t>
      </w:r>
      <w:r w:rsidRPr="00FD34D5">
        <w:rPr>
          <w:rFonts w:ascii="Times New Roman" w:eastAsia="Times New Roman" w:hAnsi="Times New Roman" w:cs="Times New Roman"/>
          <w:sz w:val="24"/>
          <w:szCs w:val="24"/>
          <w:lang w:eastAsia="en-IN"/>
        </w:rPr>
        <w:t xml:space="preserve"> is a software development practice where developers integrate code into a shared repository frequently, often multiple times a day. Automated builds and tests are triggered with every integration to detect issues early.</w:t>
      </w:r>
    </w:p>
    <w:p w:rsidR="000E4838" w:rsidRPr="00FD34D5" w:rsidRDefault="000E4838" w:rsidP="000E4838">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FD34D5">
        <w:rPr>
          <w:rFonts w:ascii="Times New Roman" w:eastAsia="Times New Roman" w:hAnsi="Times New Roman" w:cs="Times New Roman"/>
          <w:b/>
          <w:bCs/>
          <w:sz w:val="24"/>
          <w:szCs w:val="24"/>
          <w:lang w:eastAsia="en-IN"/>
        </w:rPr>
        <w:t>Why is Continuous Integration Important?</w:t>
      </w:r>
    </w:p>
    <w:p w:rsidR="000E4838" w:rsidRPr="00FD34D5" w:rsidRDefault="000E4838" w:rsidP="000E4838">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Early Bug Detection</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Frequent integrations catch bugs earlier in the development cycle, reducing costs and effort.</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Stable Codebase</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Automated testing ensures that the main branch remains stable and deployable.</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Faster Development Cycles</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lastRenderedPageBreak/>
        <w:t xml:space="preserve">Developers can focus on writing code instead of spending time on manual testing and </w:t>
      </w:r>
      <w:r w:rsidRPr="00FD34D5">
        <w:rPr>
          <w:rFonts w:ascii="Times New Roman" w:eastAsia="Times New Roman" w:hAnsi="Times New Roman" w:cs="Times New Roman"/>
          <w:sz w:val="24"/>
          <w:szCs w:val="24"/>
          <w:lang w:eastAsia="en-IN"/>
        </w:rPr>
        <w:br/>
        <w:t>debugging.</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Improved Collaboration</w:t>
      </w:r>
      <w:r w:rsidRPr="00FD34D5">
        <w:rPr>
          <w:rFonts w:ascii="Times New Roman" w:eastAsia="Times New Roman" w:hAnsi="Times New Roman" w:cs="Times New Roman"/>
          <w:sz w:val="24"/>
          <w:szCs w:val="24"/>
          <w:lang w:eastAsia="en-IN"/>
        </w:rPr>
        <w:t>:</w:t>
      </w:r>
    </w:p>
    <w:p w:rsidR="000E4838" w:rsidRPr="00FD34D5" w:rsidRDefault="000E4838" w:rsidP="000E4838">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t>Encourages teamwork by providing a centralized repository for all code changes.</w:t>
      </w:r>
    </w:p>
    <w:p w:rsidR="000E4838" w:rsidRPr="00FD34D5" w:rsidRDefault="000E4838" w:rsidP="000E4838">
      <w:pPr>
        <w:rPr>
          <w:rFonts w:ascii="Times New Roman" w:hAnsi="Times New Roman" w:cs="Times New Roman"/>
          <w:sz w:val="24"/>
          <w:szCs w:val="24"/>
        </w:rPr>
      </w:pPr>
    </w:p>
    <w:p w:rsidR="000E4838" w:rsidRPr="00FD34D5" w:rsidRDefault="000E4838" w:rsidP="000E4838">
      <w:pPr>
        <w:rPr>
          <w:rFonts w:ascii="Times New Roman" w:hAnsi="Times New Roman" w:cs="Times New Roman"/>
          <w:b/>
          <w:sz w:val="24"/>
          <w:szCs w:val="24"/>
        </w:rPr>
      </w:pPr>
      <w:r w:rsidRPr="00FD34D5">
        <w:rPr>
          <w:rFonts w:ascii="Times New Roman" w:hAnsi="Times New Roman" w:cs="Times New Roman"/>
          <w:b/>
          <w:sz w:val="24"/>
          <w:szCs w:val="24"/>
        </w:rPr>
        <w:t>Installation of Jenkins:</w:t>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Switch to root:</w:t>
      </w:r>
      <w:r w:rsidRPr="00FD34D5">
        <w:rPr>
          <w:rFonts w:ascii="Times New Roman" w:eastAsia="Times New Roman" w:hAnsi="Times New Roman" w:cs="Times New Roman"/>
          <w:sz w:val="24"/>
          <w:szCs w:val="24"/>
          <w:lang w:eastAsia="en-IN"/>
        </w:rPr>
        <w:t xml:space="preserve"> </w:t>
      </w:r>
      <w:proofErr w:type="spellStart"/>
      <w:r w:rsidRPr="00FD34D5">
        <w:rPr>
          <w:rFonts w:ascii="Times New Roman" w:eastAsia="Times New Roman" w:hAnsi="Times New Roman" w:cs="Times New Roman"/>
          <w:sz w:val="24"/>
          <w:szCs w:val="24"/>
          <w:lang w:eastAsia="en-IN"/>
        </w:rPr>
        <w:t>sudo</w:t>
      </w:r>
      <w:proofErr w:type="spellEnd"/>
      <w:r w:rsidRPr="00FD34D5">
        <w:rPr>
          <w:rFonts w:ascii="Times New Roman" w:eastAsia="Times New Roman" w:hAnsi="Times New Roman" w:cs="Times New Roman"/>
          <w:sz w:val="24"/>
          <w:szCs w:val="24"/>
          <w:lang w:eastAsia="en-IN"/>
        </w:rPr>
        <w:t xml:space="preserve"> –</w:t>
      </w:r>
      <w:proofErr w:type="spellStart"/>
      <w:r w:rsidRPr="00FD34D5">
        <w:rPr>
          <w:rFonts w:ascii="Times New Roman" w:eastAsia="Times New Roman" w:hAnsi="Times New Roman" w:cs="Times New Roman"/>
          <w:sz w:val="24"/>
          <w:szCs w:val="24"/>
          <w:lang w:eastAsia="en-IN"/>
        </w:rPr>
        <w:t>i</w:t>
      </w:r>
      <w:proofErr w:type="spellEnd"/>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noProof/>
          <w:sz w:val="24"/>
          <w:szCs w:val="24"/>
          <w:lang w:val="en-IN" w:eastAsia="en-IN"/>
        </w:rPr>
        <w:drawing>
          <wp:inline distT="0" distB="0" distL="0" distR="0" wp14:anchorId="538F2E42" wp14:editId="36EE7CBC">
            <wp:extent cx="6009214" cy="413478"/>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67462" cy="417486"/>
                    </a:xfrm>
                    <a:prstGeom prst="rect">
                      <a:avLst/>
                    </a:prstGeom>
                  </pic:spPr>
                </pic:pic>
              </a:graphicData>
            </a:graphic>
          </wp:inline>
        </w:drawing>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Update packages:</w:t>
      </w:r>
      <w:r w:rsidRPr="00FD34D5">
        <w:rPr>
          <w:rFonts w:ascii="Times New Roman" w:eastAsia="Times New Roman" w:hAnsi="Times New Roman" w:cs="Times New Roman"/>
          <w:sz w:val="24"/>
          <w:szCs w:val="24"/>
          <w:lang w:eastAsia="en-IN"/>
        </w:rPr>
        <w:t xml:space="preserve"> apt-get update –y</w:t>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noProof/>
          <w:sz w:val="24"/>
          <w:szCs w:val="24"/>
          <w:lang w:val="en-IN" w:eastAsia="en-IN"/>
        </w:rPr>
        <w:drawing>
          <wp:inline distT="0" distB="0" distL="0" distR="0" wp14:anchorId="7633FB34" wp14:editId="433901F6">
            <wp:extent cx="5993977" cy="792261"/>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580"/>
                    <a:stretch/>
                  </pic:blipFill>
                  <pic:spPr bwMode="auto">
                    <a:xfrm>
                      <a:off x="0" y="0"/>
                      <a:ext cx="6031818" cy="797263"/>
                    </a:xfrm>
                    <a:prstGeom prst="rect">
                      <a:avLst/>
                    </a:prstGeom>
                    <a:ln>
                      <a:noFill/>
                    </a:ln>
                    <a:extLst>
                      <a:ext uri="{53640926-AAD7-44D8-BBD7-CCE9431645EC}">
                        <a14:shadowObscured xmlns:a14="http://schemas.microsoft.com/office/drawing/2010/main"/>
                      </a:ext>
                    </a:extLst>
                  </pic:spPr>
                </pic:pic>
              </a:graphicData>
            </a:graphic>
          </wp:inline>
        </w:drawing>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Install Java:</w:t>
      </w:r>
      <w:r w:rsidRPr="00FD34D5">
        <w:rPr>
          <w:rFonts w:ascii="Times New Roman" w:eastAsia="Times New Roman" w:hAnsi="Times New Roman" w:cs="Times New Roman"/>
          <w:sz w:val="24"/>
          <w:szCs w:val="24"/>
          <w:lang w:eastAsia="en-IN"/>
        </w:rPr>
        <w:t xml:space="preserve"> apt-get install openjdk-21-jdk</w:t>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noProof/>
          <w:sz w:val="24"/>
          <w:szCs w:val="24"/>
          <w:lang w:val="en-IN" w:eastAsia="en-IN"/>
        </w:rPr>
        <w:drawing>
          <wp:inline distT="0" distB="0" distL="0" distR="0" wp14:anchorId="7D0D0ECF" wp14:editId="78FE103C">
            <wp:extent cx="5951569" cy="217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5726" b="80583"/>
                    <a:stretch/>
                  </pic:blipFill>
                  <pic:spPr bwMode="auto">
                    <a:xfrm>
                      <a:off x="0" y="0"/>
                      <a:ext cx="7237120" cy="264058"/>
                    </a:xfrm>
                    <a:prstGeom prst="rect">
                      <a:avLst/>
                    </a:prstGeom>
                    <a:ln>
                      <a:noFill/>
                    </a:ln>
                    <a:extLst>
                      <a:ext uri="{53640926-AAD7-44D8-BBD7-CCE9431645EC}">
                        <a14:shadowObscured xmlns:a14="http://schemas.microsoft.com/office/drawing/2010/main"/>
                      </a:ext>
                    </a:extLst>
                  </pic:spPr>
                </pic:pic>
              </a:graphicData>
            </a:graphic>
          </wp:inline>
        </w:drawing>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Verify Java:</w:t>
      </w:r>
      <w:r w:rsidRPr="00FD34D5">
        <w:rPr>
          <w:rFonts w:ascii="Times New Roman" w:eastAsia="Times New Roman" w:hAnsi="Times New Roman" w:cs="Times New Roman"/>
          <w:sz w:val="24"/>
          <w:szCs w:val="24"/>
          <w:lang w:eastAsia="en-IN"/>
        </w:rPr>
        <w:t xml:space="preserve"> java –version</w:t>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noProof/>
          <w:sz w:val="24"/>
          <w:szCs w:val="24"/>
          <w:lang w:val="en-IN" w:eastAsia="en-IN"/>
        </w:rPr>
        <w:drawing>
          <wp:inline distT="0" distB="0" distL="0" distR="0" wp14:anchorId="45C1C382" wp14:editId="357639DA">
            <wp:extent cx="5477639" cy="266737"/>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77639" cy="266737"/>
                    </a:xfrm>
                    <a:prstGeom prst="rect">
                      <a:avLst/>
                    </a:prstGeom>
                  </pic:spPr>
                </pic:pic>
              </a:graphicData>
            </a:graphic>
          </wp:inline>
        </w:drawing>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Download Jenkins GPG key:</w:t>
      </w:r>
      <w:r w:rsidRPr="00FD34D5">
        <w:rPr>
          <w:rFonts w:ascii="Times New Roman" w:eastAsia="Times New Roman" w:hAnsi="Times New Roman" w:cs="Times New Roman"/>
          <w:sz w:val="24"/>
          <w:szCs w:val="24"/>
          <w:lang w:eastAsia="en-IN"/>
        </w:rPr>
        <w:t xml:space="preserve"> </w:t>
      </w:r>
      <w:proofErr w:type="spellStart"/>
      <w:r w:rsidRPr="00FD34D5">
        <w:rPr>
          <w:rFonts w:ascii="Times New Roman" w:eastAsia="Times New Roman" w:hAnsi="Times New Roman" w:cs="Times New Roman"/>
          <w:sz w:val="24"/>
          <w:szCs w:val="24"/>
          <w:lang w:eastAsia="en-IN"/>
        </w:rPr>
        <w:t>sudo</w:t>
      </w:r>
      <w:proofErr w:type="spellEnd"/>
      <w:r w:rsidRPr="00FD34D5">
        <w:rPr>
          <w:rFonts w:ascii="Times New Roman" w:eastAsia="Times New Roman" w:hAnsi="Times New Roman" w:cs="Times New Roman"/>
          <w:sz w:val="24"/>
          <w:szCs w:val="24"/>
          <w:lang w:eastAsia="en-IN"/>
        </w:rPr>
        <w:t xml:space="preserve"> </w:t>
      </w:r>
      <w:proofErr w:type="spellStart"/>
      <w:r w:rsidRPr="00FD34D5">
        <w:rPr>
          <w:rFonts w:ascii="Times New Roman" w:eastAsia="Times New Roman" w:hAnsi="Times New Roman" w:cs="Times New Roman"/>
          <w:sz w:val="24"/>
          <w:szCs w:val="24"/>
          <w:lang w:eastAsia="en-IN"/>
        </w:rPr>
        <w:t>wget</w:t>
      </w:r>
      <w:proofErr w:type="spellEnd"/>
      <w:r w:rsidRPr="00FD34D5">
        <w:rPr>
          <w:rFonts w:ascii="Times New Roman" w:eastAsia="Times New Roman" w:hAnsi="Times New Roman" w:cs="Times New Roman"/>
          <w:sz w:val="24"/>
          <w:szCs w:val="24"/>
          <w:lang w:eastAsia="en-IN"/>
        </w:rPr>
        <w:t xml:space="preserve"> -O /</w:t>
      </w:r>
      <w:proofErr w:type="spellStart"/>
      <w:r w:rsidRPr="00FD34D5">
        <w:rPr>
          <w:rFonts w:ascii="Times New Roman" w:eastAsia="Times New Roman" w:hAnsi="Times New Roman" w:cs="Times New Roman"/>
          <w:sz w:val="24"/>
          <w:szCs w:val="24"/>
          <w:lang w:eastAsia="en-IN"/>
        </w:rPr>
        <w:t>usr</w:t>
      </w:r>
      <w:proofErr w:type="spellEnd"/>
      <w:r w:rsidRPr="00FD34D5">
        <w:rPr>
          <w:rFonts w:ascii="Times New Roman" w:eastAsia="Times New Roman" w:hAnsi="Times New Roman" w:cs="Times New Roman"/>
          <w:sz w:val="24"/>
          <w:szCs w:val="24"/>
          <w:lang w:eastAsia="en-IN"/>
        </w:rPr>
        <w:t>/share/keyrings/</w:t>
      </w:r>
      <w:proofErr w:type="spellStart"/>
      <w:r w:rsidRPr="00FD34D5">
        <w:rPr>
          <w:rFonts w:ascii="Times New Roman" w:eastAsia="Times New Roman" w:hAnsi="Times New Roman" w:cs="Times New Roman"/>
          <w:sz w:val="24"/>
          <w:szCs w:val="24"/>
          <w:lang w:eastAsia="en-IN"/>
        </w:rPr>
        <w:t>jenkins-keyring.asc</w:t>
      </w:r>
      <w:proofErr w:type="spellEnd"/>
      <w:r w:rsidRPr="00FD34D5">
        <w:rPr>
          <w:rFonts w:ascii="Times New Roman" w:eastAsia="Times New Roman" w:hAnsi="Times New Roman" w:cs="Times New Roman"/>
          <w:sz w:val="24"/>
          <w:szCs w:val="24"/>
          <w:lang w:eastAsia="en-IN"/>
        </w:rPr>
        <w:t xml:space="preserve"> </w:t>
      </w:r>
      <w:hyperlink r:id="rId65" w:history="1">
        <w:r w:rsidRPr="00FD34D5">
          <w:rPr>
            <w:rStyle w:val="Hyperlink"/>
            <w:rFonts w:ascii="Times New Roman" w:eastAsia="Times New Roman" w:hAnsi="Times New Roman" w:cs="Times New Roman"/>
            <w:sz w:val="24"/>
            <w:szCs w:val="24"/>
            <w:lang w:eastAsia="en-IN"/>
          </w:rPr>
          <w:t>https://pkg.jenkins.io/debian-stable/jenkins.io-2023.key</w:t>
        </w:r>
      </w:hyperlink>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Add Jenkins repo:</w:t>
      </w:r>
      <w:r w:rsidRPr="00FD34D5">
        <w:rPr>
          <w:rFonts w:ascii="Times New Roman" w:eastAsia="Times New Roman" w:hAnsi="Times New Roman" w:cs="Times New Roman"/>
          <w:sz w:val="24"/>
          <w:szCs w:val="24"/>
          <w:lang w:eastAsia="en-IN"/>
        </w:rPr>
        <w:t xml:space="preserve"> echo "deb [signed-by=/</w:t>
      </w:r>
      <w:proofErr w:type="spellStart"/>
      <w:r w:rsidRPr="00FD34D5">
        <w:rPr>
          <w:rFonts w:ascii="Times New Roman" w:eastAsia="Times New Roman" w:hAnsi="Times New Roman" w:cs="Times New Roman"/>
          <w:sz w:val="24"/>
          <w:szCs w:val="24"/>
          <w:lang w:eastAsia="en-IN"/>
        </w:rPr>
        <w:t>usr</w:t>
      </w:r>
      <w:proofErr w:type="spellEnd"/>
      <w:r w:rsidRPr="00FD34D5">
        <w:rPr>
          <w:rFonts w:ascii="Times New Roman" w:eastAsia="Times New Roman" w:hAnsi="Times New Roman" w:cs="Times New Roman"/>
          <w:sz w:val="24"/>
          <w:szCs w:val="24"/>
          <w:lang w:eastAsia="en-IN"/>
        </w:rPr>
        <w:t>/share/keyrings/</w:t>
      </w:r>
      <w:proofErr w:type="spellStart"/>
      <w:r w:rsidRPr="00FD34D5">
        <w:rPr>
          <w:rFonts w:ascii="Times New Roman" w:eastAsia="Times New Roman" w:hAnsi="Times New Roman" w:cs="Times New Roman"/>
          <w:sz w:val="24"/>
          <w:szCs w:val="24"/>
          <w:lang w:eastAsia="en-IN"/>
        </w:rPr>
        <w:t>jenkins-keyring.asc</w:t>
      </w:r>
      <w:proofErr w:type="spellEnd"/>
      <w:r w:rsidRPr="00FD34D5">
        <w:rPr>
          <w:rFonts w:ascii="Times New Roman" w:eastAsia="Times New Roman" w:hAnsi="Times New Roman" w:cs="Times New Roman"/>
          <w:sz w:val="24"/>
          <w:szCs w:val="24"/>
          <w:lang w:eastAsia="en-IN"/>
        </w:rPr>
        <w:t xml:space="preserve">] https://pkg.jenkins.io/debian-stable binary/" | </w:t>
      </w:r>
      <w:proofErr w:type="spellStart"/>
      <w:r w:rsidRPr="00FD34D5">
        <w:rPr>
          <w:rFonts w:ascii="Times New Roman" w:eastAsia="Times New Roman" w:hAnsi="Times New Roman" w:cs="Times New Roman"/>
          <w:sz w:val="24"/>
          <w:szCs w:val="24"/>
          <w:lang w:eastAsia="en-IN"/>
        </w:rPr>
        <w:t>sudo</w:t>
      </w:r>
      <w:proofErr w:type="spellEnd"/>
      <w:r w:rsidRPr="00FD34D5">
        <w:rPr>
          <w:rFonts w:ascii="Times New Roman" w:eastAsia="Times New Roman" w:hAnsi="Times New Roman" w:cs="Times New Roman"/>
          <w:sz w:val="24"/>
          <w:szCs w:val="24"/>
          <w:lang w:eastAsia="en-IN"/>
        </w:rPr>
        <w:t xml:space="preserve"> tee /</w:t>
      </w:r>
      <w:proofErr w:type="spellStart"/>
      <w:r w:rsidRPr="00FD34D5">
        <w:rPr>
          <w:rFonts w:ascii="Times New Roman" w:eastAsia="Times New Roman" w:hAnsi="Times New Roman" w:cs="Times New Roman"/>
          <w:sz w:val="24"/>
          <w:szCs w:val="24"/>
          <w:lang w:eastAsia="en-IN"/>
        </w:rPr>
        <w:t>etc</w:t>
      </w:r>
      <w:proofErr w:type="spellEnd"/>
      <w:r w:rsidRPr="00FD34D5">
        <w:rPr>
          <w:rFonts w:ascii="Times New Roman" w:eastAsia="Times New Roman" w:hAnsi="Times New Roman" w:cs="Times New Roman"/>
          <w:sz w:val="24"/>
          <w:szCs w:val="24"/>
          <w:lang w:eastAsia="en-IN"/>
        </w:rPr>
        <w:t>/apt/</w:t>
      </w:r>
      <w:proofErr w:type="spellStart"/>
      <w:r w:rsidRPr="00FD34D5">
        <w:rPr>
          <w:rFonts w:ascii="Times New Roman" w:eastAsia="Times New Roman" w:hAnsi="Times New Roman" w:cs="Times New Roman"/>
          <w:sz w:val="24"/>
          <w:szCs w:val="24"/>
          <w:lang w:eastAsia="en-IN"/>
        </w:rPr>
        <w:t>sources.list.d</w:t>
      </w:r>
      <w:proofErr w:type="spellEnd"/>
      <w:r w:rsidRPr="00FD34D5">
        <w:rPr>
          <w:rFonts w:ascii="Times New Roman" w:eastAsia="Times New Roman" w:hAnsi="Times New Roman" w:cs="Times New Roman"/>
          <w:sz w:val="24"/>
          <w:szCs w:val="24"/>
          <w:lang w:eastAsia="en-IN"/>
        </w:rPr>
        <w:t>/</w:t>
      </w:r>
      <w:proofErr w:type="spellStart"/>
      <w:r w:rsidRPr="00FD34D5">
        <w:rPr>
          <w:rFonts w:ascii="Times New Roman" w:eastAsia="Times New Roman" w:hAnsi="Times New Roman" w:cs="Times New Roman"/>
          <w:sz w:val="24"/>
          <w:szCs w:val="24"/>
          <w:lang w:eastAsia="en-IN"/>
        </w:rPr>
        <w:t>jenkins.list</w:t>
      </w:r>
      <w:proofErr w:type="spellEnd"/>
      <w:r w:rsidRPr="00FD34D5">
        <w:rPr>
          <w:rFonts w:ascii="Times New Roman" w:eastAsia="Times New Roman" w:hAnsi="Times New Roman" w:cs="Times New Roman"/>
          <w:sz w:val="24"/>
          <w:szCs w:val="24"/>
          <w:lang w:eastAsia="en-IN"/>
        </w:rPr>
        <w:t xml:space="preserve"> &gt; /dev/null</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Update packages:</w:t>
      </w:r>
      <w:r w:rsidRPr="00FD34D5">
        <w:rPr>
          <w:rFonts w:ascii="Times New Roman" w:eastAsia="Times New Roman" w:hAnsi="Times New Roman" w:cs="Times New Roman"/>
          <w:sz w:val="24"/>
          <w:szCs w:val="24"/>
          <w:lang w:eastAsia="en-IN"/>
        </w:rPr>
        <w:t xml:space="preserve"> </w:t>
      </w:r>
      <w:proofErr w:type="spellStart"/>
      <w:r w:rsidRPr="00FD34D5">
        <w:rPr>
          <w:rFonts w:ascii="Times New Roman" w:eastAsia="Times New Roman" w:hAnsi="Times New Roman" w:cs="Times New Roman"/>
          <w:sz w:val="24"/>
          <w:szCs w:val="24"/>
          <w:lang w:eastAsia="en-IN"/>
        </w:rPr>
        <w:t>sudo</w:t>
      </w:r>
      <w:proofErr w:type="spellEnd"/>
      <w:r w:rsidRPr="00FD34D5">
        <w:rPr>
          <w:rFonts w:ascii="Times New Roman" w:eastAsia="Times New Roman" w:hAnsi="Times New Roman" w:cs="Times New Roman"/>
          <w:sz w:val="24"/>
          <w:szCs w:val="24"/>
          <w:lang w:eastAsia="en-IN"/>
        </w:rPr>
        <w:t xml:space="preserve"> apt-get update</w:t>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Install Jenkins:</w:t>
      </w:r>
      <w:r w:rsidRPr="00FD34D5">
        <w:rPr>
          <w:rFonts w:ascii="Times New Roman" w:eastAsia="Times New Roman" w:hAnsi="Times New Roman" w:cs="Times New Roman"/>
          <w:sz w:val="24"/>
          <w:szCs w:val="24"/>
          <w:lang w:eastAsia="en-IN"/>
        </w:rPr>
        <w:t xml:space="preserve"> </w:t>
      </w:r>
      <w:proofErr w:type="spellStart"/>
      <w:r w:rsidRPr="00FD34D5">
        <w:rPr>
          <w:rFonts w:ascii="Times New Roman" w:eastAsia="Times New Roman" w:hAnsi="Times New Roman" w:cs="Times New Roman"/>
          <w:sz w:val="24"/>
          <w:szCs w:val="24"/>
          <w:lang w:eastAsia="en-IN"/>
        </w:rPr>
        <w:t>sudo</w:t>
      </w:r>
      <w:proofErr w:type="spellEnd"/>
      <w:r w:rsidRPr="00FD34D5">
        <w:rPr>
          <w:rFonts w:ascii="Times New Roman" w:eastAsia="Times New Roman" w:hAnsi="Times New Roman" w:cs="Times New Roman"/>
          <w:sz w:val="24"/>
          <w:szCs w:val="24"/>
          <w:lang w:eastAsia="en-IN"/>
        </w:rPr>
        <w:t xml:space="preserve"> apt-get install </w:t>
      </w:r>
      <w:proofErr w:type="spellStart"/>
      <w:r w:rsidRPr="00FD34D5">
        <w:rPr>
          <w:rFonts w:ascii="Times New Roman" w:eastAsia="Times New Roman" w:hAnsi="Times New Roman" w:cs="Times New Roman"/>
          <w:sz w:val="24"/>
          <w:szCs w:val="24"/>
          <w:lang w:eastAsia="en-IN"/>
        </w:rPr>
        <w:t>jenkins</w:t>
      </w:r>
      <w:proofErr w:type="spellEnd"/>
      <w:r w:rsidRPr="00FD34D5">
        <w:rPr>
          <w:rFonts w:ascii="Times New Roman" w:eastAsia="Times New Roman" w:hAnsi="Times New Roman" w:cs="Times New Roman"/>
          <w:sz w:val="24"/>
          <w:szCs w:val="24"/>
          <w:lang w:eastAsia="en-IN"/>
        </w:rPr>
        <w:t>.</w:t>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noProof/>
          <w:sz w:val="24"/>
          <w:szCs w:val="24"/>
          <w:lang w:val="en-IN" w:eastAsia="en-IN"/>
        </w:rPr>
        <w:drawing>
          <wp:inline distT="0" distB="0" distL="0" distR="0" wp14:anchorId="1396420E" wp14:editId="0670CF1B">
            <wp:extent cx="5825067" cy="1608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2351" b="39103"/>
                    <a:stretch/>
                  </pic:blipFill>
                  <pic:spPr bwMode="auto">
                    <a:xfrm>
                      <a:off x="0" y="0"/>
                      <a:ext cx="5825067" cy="160866"/>
                    </a:xfrm>
                    <a:prstGeom prst="rect">
                      <a:avLst/>
                    </a:prstGeom>
                    <a:ln>
                      <a:noFill/>
                    </a:ln>
                    <a:extLst>
                      <a:ext uri="{53640926-AAD7-44D8-BBD7-CCE9431645EC}">
                        <a14:shadowObscured xmlns:a14="http://schemas.microsoft.com/office/drawing/2010/main"/>
                      </a:ext>
                    </a:extLst>
                  </pic:spPr>
                </pic:pic>
              </a:graphicData>
            </a:graphic>
          </wp:inline>
        </w:drawing>
      </w:r>
      <w:r w:rsidRPr="00FD34D5">
        <w:rPr>
          <w:rFonts w:ascii="Times New Roman" w:eastAsia="Times New Roman" w:hAnsi="Times New Roman" w:cs="Times New Roman"/>
          <w:sz w:val="24"/>
          <w:szCs w:val="24"/>
          <w:lang w:eastAsia="en-IN"/>
        </w:rPr>
        <w:br/>
      </w:r>
    </w:p>
    <w:p w:rsidR="000E4838" w:rsidRPr="00FD34D5" w:rsidRDefault="000E4838" w:rsidP="000E483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bCs/>
          <w:sz w:val="24"/>
          <w:szCs w:val="24"/>
          <w:lang w:eastAsia="en-IN"/>
        </w:rPr>
        <w:t>Check Status: service Jenkins status</w:t>
      </w:r>
    </w:p>
    <w:p w:rsidR="000E4838" w:rsidRPr="00FD34D5" w:rsidRDefault="000E4838" w:rsidP="000E483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FD34D5">
        <w:rPr>
          <w:rFonts w:ascii="Times New Roman" w:eastAsia="Times New Roman" w:hAnsi="Times New Roman" w:cs="Times New Roman"/>
          <w:noProof/>
          <w:sz w:val="24"/>
          <w:szCs w:val="24"/>
          <w:lang w:val="en-IN" w:eastAsia="en-IN"/>
        </w:rPr>
        <w:lastRenderedPageBreak/>
        <w:drawing>
          <wp:inline distT="0" distB="0" distL="0" distR="0" wp14:anchorId="30C6053E" wp14:editId="37C3EB79">
            <wp:extent cx="5723043" cy="15890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3275" cy="1603014"/>
                    </a:xfrm>
                    <a:prstGeom prst="rect">
                      <a:avLst/>
                    </a:prstGeom>
                  </pic:spPr>
                </pic:pic>
              </a:graphicData>
            </a:graphic>
          </wp:inline>
        </w:drawing>
      </w:r>
      <w:r w:rsidRPr="00FD34D5">
        <w:rPr>
          <w:rFonts w:ascii="Times New Roman" w:eastAsia="Times New Roman" w:hAnsi="Times New Roman" w:cs="Times New Roman"/>
          <w:sz w:val="24"/>
          <w:szCs w:val="24"/>
          <w:lang w:eastAsia="en-IN"/>
        </w:rPr>
        <w:br/>
      </w:r>
    </w:p>
    <w:p w:rsidR="000E4838" w:rsidRPr="00FD34D5" w:rsidRDefault="000E4838" w:rsidP="000E4838">
      <w:pPr>
        <w:pStyle w:val="ListParagraph"/>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FD34D5">
        <w:rPr>
          <w:rFonts w:ascii="Times New Roman" w:eastAsia="Times New Roman" w:hAnsi="Times New Roman" w:cs="Times New Roman"/>
          <w:b/>
          <w:sz w:val="24"/>
          <w:szCs w:val="24"/>
          <w:lang w:eastAsia="en-IN"/>
        </w:rPr>
        <w:t xml:space="preserve">Check IP </w:t>
      </w:r>
      <w:proofErr w:type="spellStart"/>
      <w:r w:rsidRPr="00FD34D5">
        <w:rPr>
          <w:rFonts w:ascii="Times New Roman" w:eastAsia="Times New Roman" w:hAnsi="Times New Roman" w:cs="Times New Roman"/>
          <w:b/>
          <w:sz w:val="24"/>
          <w:szCs w:val="24"/>
          <w:lang w:eastAsia="en-IN"/>
        </w:rPr>
        <w:t>Addr</w:t>
      </w:r>
      <w:proofErr w:type="spellEnd"/>
      <w:r w:rsidRPr="00FD34D5">
        <w:rPr>
          <w:rFonts w:ascii="Times New Roman" w:eastAsia="Times New Roman" w:hAnsi="Times New Roman" w:cs="Times New Roman"/>
          <w:b/>
          <w:sz w:val="24"/>
          <w:szCs w:val="24"/>
          <w:lang w:eastAsia="en-IN"/>
        </w:rPr>
        <w:t>:</w:t>
      </w:r>
      <w:r w:rsidRPr="00FD34D5">
        <w:rPr>
          <w:rFonts w:ascii="Times New Roman" w:eastAsia="Times New Roman" w:hAnsi="Times New Roman" w:cs="Times New Roman"/>
          <w:sz w:val="24"/>
          <w:szCs w:val="24"/>
          <w:lang w:eastAsia="en-IN"/>
        </w:rPr>
        <w:t xml:space="preserve"> </w:t>
      </w:r>
      <w:proofErr w:type="spellStart"/>
      <w:r w:rsidRPr="00FD34D5">
        <w:rPr>
          <w:rFonts w:ascii="Times New Roman" w:eastAsia="Times New Roman" w:hAnsi="Times New Roman" w:cs="Times New Roman"/>
          <w:sz w:val="24"/>
          <w:szCs w:val="24"/>
          <w:lang w:eastAsia="en-IN"/>
        </w:rPr>
        <w:t>ip</w:t>
      </w:r>
      <w:proofErr w:type="spellEnd"/>
      <w:r w:rsidRPr="00FD34D5">
        <w:rPr>
          <w:rFonts w:ascii="Times New Roman" w:eastAsia="Times New Roman" w:hAnsi="Times New Roman" w:cs="Times New Roman"/>
          <w:sz w:val="24"/>
          <w:szCs w:val="24"/>
          <w:lang w:eastAsia="en-IN"/>
        </w:rPr>
        <w:t xml:space="preserve"> a s</w:t>
      </w:r>
      <w:r w:rsidRPr="00FD34D5">
        <w:rPr>
          <w:rFonts w:ascii="Times New Roman" w:eastAsia="Times New Roman" w:hAnsi="Times New Roman" w:cs="Times New Roman"/>
          <w:sz w:val="24"/>
          <w:szCs w:val="24"/>
          <w:lang w:eastAsia="en-IN"/>
        </w:rPr>
        <w:br/>
      </w:r>
    </w:p>
    <w:p w:rsidR="000E4838" w:rsidRPr="00FD34D5" w:rsidRDefault="000E4838" w:rsidP="000E4838">
      <w:pPr>
        <w:pStyle w:val="ListParagraph"/>
        <w:spacing w:before="100" w:beforeAutospacing="1" w:after="100" w:afterAutospacing="1" w:line="240" w:lineRule="auto"/>
        <w:ind w:left="643"/>
        <w:rPr>
          <w:rFonts w:ascii="Times New Roman" w:eastAsia="Times New Roman" w:hAnsi="Times New Roman" w:cs="Times New Roman"/>
          <w:sz w:val="24"/>
          <w:szCs w:val="24"/>
          <w:lang w:eastAsia="en-IN"/>
        </w:rPr>
      </w:pPr>
      <w:r w:rsidRPr="00FD34D5">
        <w:rPr>
          <w:rFonts w:ascii="Times New Roman" w:eastAsia="Times New Roman" w:hAnsi="Times New Roman" w:cs="Times New Roman"/>
          <w:noProof/>
          <w:sz w:val="24"/>
          <w:szCs w:val="24"/>
          <w:lang w:val="en-IN" w:eastAsia="en-IN"/>
        </w:rPr>
        <w:drawing>
          <wp:inline distT="0" distB="0" distL="0" distR="0" wp14:anchorId="722D5386" wp14:editId="4FEA4253">
            <wp:extent cx="5546208" cy="2326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4037" cy="251842"/>
                    </a:xfrm>
                    <a:prstGeom prst="rect">
                      <a:avLst/>
                    </a:prstGeom>
                  </pic:spPr>
                </pic:pic>
              </a:graphicData>
            </a:graphic>
          </wp:inline>
        </w:drawing>
      </w:r>
      <w:r w:rsidRPr="00FD34D5">
        <w:rPr>
          <w:rFonts w:ascii="Times New Roman" w:eastAsia="Times New Roman" w:hAnsi="Times New Roman" w:cs="Times New Roman"/>
          <w:sz w:val="24"/>
          <w:szCs w:val="24"/>
          <w:lang w:eastAsia="en-IN"/>
        </w:rPr>
        <w:br/>
      </w:r>
    </w:p>
    <w:p w:rsidR="000E4838" w:rsidRPr="00FD34D5" w:rsidRDefault="000E4838" w:rsidP="000E4838">
      <w:pPr>
        <w:pStyle w:val="ListParagraph"/>
        <w:numPr>
          <w:ilvl w:val="0"/>
          <w:numId w:val="30"/>
        </w:numPr>
        <w:spacing w:before="100" w:beforeAutospacing="1" w:after="100" w:afterAutospacing="1" w:line="240" w:lineRule="auto"/>
        <w:rPr>
          <w:rFonts w:ascii="Times New Roman" w:eastAsia="Times New Roman" w:hAnsi="Times New Roman" w:cs="Times New Roman"/>
          <w:b/>
          <w:sz w:val="24"/>
          <w:szCs w:val="24"/>
          <w:lang w:eastAsia="en-IN"/>
        </w:rPr>
      </w:pPr>
      <w:r w:rsidRPr="00FD34D5">
        <w:rPr>
          <w:rFonts w:ascii="Times New Roman" w:eastAsia="Times New Roman" w:hAnsi="Times New Roman" w:cs="Times New Roman"/>
          <w:b/>
          <w:sz w:val="24"/>
          <w:szCs w:val="24"/>
          <w:lang w:eastAsia="en-IN"/>
        </w:rPr>
        <w:t xml:space="preserve">Copy  </w:t>
      </w:r>
      <w:proofErr w:type="spellStart"/>
      <w:r w:rsidRPr="00FD34D5">
        <w:rPr>
          <w:rFonts w:ascii="Times New Roman" w:eastAsia="Times New Roman" w:hAnsi="Times New Roman" w:cs="Times New Roman"/>
          <w:b/>
          <w:sz w:val="24"/>
          <w:szCs w:val="24"/>
          <w:lang w:eastAsia="en-IN"/>
        </w:rPr>
        <w:t>ip</w:t>
      </w:r>
      <w:proofErr w:type="spellEnd"/>
      <w:r w:rsidRPr="00FD34D5">
        <w:rPr>
          <w:rFonts w:ascii="Times New Roman" w:eastAsia="Times New Roman" w:hAnsi="Times New Roman" w:cs="Times New Roman"/>
          <w:b/>
          <w:sz w:val="24"/>
          <w:szCs w:val="24"/>
          <w:lang w:eastAsia="en-IN"/>
        </w:rPr>
        <w:t xml:space="preserve"> &amp; paste it browser with part no 8080 : </w:t>
      </w:r>
      <w:r w:rsidRPr="00FD34D5">
        <w:rPr>
          <w:rFonts w:ascii="Times New Roman" w:eastAsia="Times New Roman" w:hAnsi="Times New Roman" w:cs="Times New Roman"/>
          <w:sz w:val="24"/>
          <w:szCs w:val="24"/>
          <w:lang w:eastAsia="en-IN"/>
        </w:rPr>
        <w:t>See Jenkins Interface</w:t>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noProof/>
          <w:sz w:val="24"/>
          <w:szCs w:val="24"/>
          <w:lang w:val="en-IN" w:eastAsia="en-IN"/>
        </w:rPr>
        <w:drawing>
          <wp:inline distT="0" distB="0" distL="0" distR="0" wp14:anchorId="68FF53B9" wp14:editId="263BDDCA">
            <wp:extent cx="5932078" cy="7260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64719" cy="742300"/>
                    </a:xfrm>
                    <a:prstGeom prst="rect">
                      <a:avLst/>
                    </a:prstGeom>
                  </pic:spPr>
                </pic:pic>
              </a:graphicData>
            </a:graphic>
          </wp:inline>
        </w:drawing>
      </w:r>
      <w:r w:rsidRPr="00FD34D5">
        <w:rPr>
          <w:rFonts w:ascii="Times New Roman" w:eastAsia="Times New Roman" w:hAnsi="Times New Roman" w:cs="Times New Roman"/>
          <w:b/>
          <w:sz w:val="24"/>
          <w:szCs w:val="24"/>
          <w:lang w:eastAsia="en-IN"/>
        </w:rPr>
        <w:br/>
      </w:r>
    </w:p>
    <w:p w:rsidR="00FD34D5" w:rsidRDefault="000E4838" w:rsidP="000E4838">
      <w:pPr>
        <w:pStyle w:val="ListParagraph"/>
        <w:numPr>
          <w:ilvl w:val="0"/>
          <w:numId w:val="30"/>
        </w:numPr>
        <w:spacing w:before="100" w:beforeAutospacing="1" w:after="100" w:afterAutospacing="1" w:line="240" w:lineRule="auto"/>
        <w:rPr>
          <w:rFonts w:ascii="Times New Roman" w:eastAsia="Times New Roman" w:hAnsi="Times New Roman" w:cs="Times New Roman"/>
          <w:b/>
          <w:sz w:val="24"/>
          <w:szCs w:val="24"/>
          <w:lang w:eastAsia="en-IN"/>
        </w:rPr>
      </w:pPr>
      <w:r w:rsidRPr="00FD34D5">
        <w:rPr>
          <w:rFonts w:ascii="Times New Roman" w:hAnsi="Times New Roman" w:cs="Times New Roman"/>
          <w:b/>
          <w:sz w:val="24"/>
          <w:szCs w:val="24"/>
        </w:rPr>
        <w:t>View password:</w:t>
      </w:r>
      <w:r w:rsidRPr="00FD34D5">
        <w:rPr>
          <w:rFonts w:ascii="Times New Roman" w:hAnsi="Times New Roman" w:cs="Times New Roman"/>
          <w:sz w:val="24"/>
          <w:szCs w:val="24"/>
        </w:rPr>
        <w:t xml:space="preserve"> cat /</w:t>
      </w:r>
      <w:proofErr w:type="spellStart"/>
      <w:r w:rsidRPr="00FD34D5">
        <w:rPr>
          <w:rFonts w:ascii="Times New Roman" w:hAnsi="Times New Roman" w:cs="Times New Roman"/>
          <w:sz w:val="24"/>
          <w:szCs w:val="24"/>
        </w:rPr>
        <w:t>var</w:t>
      </w:r>
      <w:proofErr w:type="spellEnd"/>
      <w:r w:rsidRPr="00FD34D5">
        <w:rPr>
          <w:rFonts w:ascii="Times New Roman" w:hAnsi="Times New Roman" w:cs="Times New Roman"/>
          <w:sz w:val="24"/>
          <w:szCs w:val="24"/>
        </w:rPr>
        <w:t>/lib/</w:t>
      </w:r>
      <w:proofErr w:type="spellStart"/>
      <w:r w:rsidRPr="00FD34D5">
        <w:rPr>
          <w:rFonts w:ascii="Times New Roman" w:hAnsi="Times New Roman" w:cs="Times New Roman"/>
          <w:sz w:val="24"/>
          <w:szCs w:val="24"/>
        </w:rPr>
        <w:t>jenkins</w:t>
      </w:r>
      <w:proofErr w:type="spellEnd"/>
      <w:r w:rsidRPr="00FD34D5">
        <w:rPr>
          <w:rFonts w:ascii="Times New Roman" w:hAnsi="Times New Roman" w:cs="Times New Roman"/>
          <w:sz w:val="24"/>
          <w:szCs w:val="24"/>
        </w:rPr>
        <w:t>/secrets/</w:t>
      </w:r>
      <w:proofErr w:type="spellStart"/>
      <w:r w:rsidRPr="00FD34D5">
        <w:rPr>
          <w:rFonts w:ascii="Times New Roman" w:hAnsi="Times New Roman" w:cs="Times New Roman"/>
          <w:sz w:val="24"/>
          <w:szCs w:val="24"/>
        </w:rPr>
        <w:t>initialAdminPassword</w:t>
      </w:r>
      <w:proofErr w:type="spellEnd"/>
      <w:r w:rsidRPr="00FD34D5">
        <w:rPr>
          <w:rFonts w:ascii="Times New Roman" w:hAnsi="Times New Roman" w:cs="Times New Roman"/>
          <w:color w:val="C7254E"/>
          <w:sz w:val="24"/>
          <w:szCs w:val="24"/>
          <w:shd w:val="clear" w:color="auto" w:fill="F9F2F4"/>
        </w:rPr>
        <w:br/>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noProof/>
          <w:sz w:val="24"/>
          <w:szCs w:val="24"/>
          <w:lang w:val="en-IN" w:eastAsia="en-IN"/>
        </w:rPr>
        <w:drawing>
          <wp:inline distT="0" distB="0" distL="0" distR="0" wp14:anchorId="61B85257" wp14:editId="773BCA24">
            <wp:extent cx="6029036" cy="298974"/>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7830" cy="314783"/>
                    </a:xfrm>
                    <a:prstGeom prst="rect">
                      <a:avLst/>
                    </a:prstGeom>
                  </pic:spPr>
                </pic:pic>
              </a:graphicData>
            </a:graphic>
          </wp:inline>
        </w:drawing>
      </w:r>
      <w:r w:rsidRPr="00FD34D5">
        <w:rPr>
          <w:rFonts w:ascii="Times New Roman" w:eastAsia="Times New Roman" w:hAnsi="Times New Roman" w:cs="Times New Roman"/>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r w:rsidRPr="00FD34D5">
        <w:rPr>
          <w:rFonts w:ascii="Times New Roman" w:eastAsia="Times New Roman" w:hAnsi="Times New Roman" w:cs="Times New Roman"/>
          <w:b/>
          <w:sz w:val="24"/>
          <w:szCs w:val="24"/>
          <w:lang w:eastAsia="en-IN"/>
        </w:rPr>
        <w:br/>
      </w:r>
    </w:p>
    <w:p w:rsidR="00FD34D5" w:rsidRDefault="00FD34D5" w:rsidP="00FD34D5">
      <w:pPr>
        <w:spacing w:before="100" w:beforeAutospacing="1" w:after="100" w:afterAutospacing="1" w:line="240" w:lineRule="auto"/>
        <w:rPr>
          <w:rFonts w:ascii="Times New Roman" w:eastAsia="Times New Roman" w:hAnsi="Times New Roman" w:cs="Times New Roman"/>
          <w:b/>
          <w:sz w:val="24"/>
          <w:szCs w:val="24"/>
          <w:lang w:eastAsia="en-IN"/>
        </w:rPr>
      </w:pPr>
    </w:p>
    <w:p w:rsidR="00FD34D5" w:rsidRDefault="00FD34D5" w:rsidP="00FD34D5">
      <w:pPr>
        <w:spacing w:before="100" w:beforeAutospacing="1" w:after="100" w:afterAutospacing="1" w:line="240" w:lineRule="auto"/>
        <w:rPr>
          <w:rFonts w:ascii="Times New Roman" w:eastAsia="Times New Roman" w:hAnsi="Times New Roman" w:cs="Times New Roman"/>
          <w:b/>
          <w:sz w:val="24"/>
          <w:szCs w:val="24"/>
          <w:lang w:eastAsia="en-IN"/>
        </w:rPr>
      </w:pPr>
    </w:p>
    <w:p w:rsidR="000E4838" w:rsidRPr="00FD34D5" w:rsidRDefault="000E4838" w:rsidP="00FD34D5">
      <w:pPr>
        <w:spacing w:before="100" w:beforeAutospacing="1" w:after="100" w:afterAutospacing="1" w:line="240" w:lineRule="auto"/>
        <w:rPr>
          <w:rFonts w:ascii="Times New Roman" w:eastAsia="Times New Roman" w:hAnsi="Times New Roman" w:cs="Times New Roman"/>
          <w:b/>
          <w:sz w:val="24"/>
          <w:szCs w:val="24"/>
          <w:lang w:eastAsia="en-IN"/>
        </w:rPr>
      </w:pPr>
      <w:r w:rsidRPr="00FD34D5">
        <w:rPr>
          <w:rFonts w:ascii="Times New Roman" w:eastAsia="Times New Roman" w:hAnsi="Times New Roman" w:cs="Times New Roman"/>
          <w:b/>
          <w:sz w:val="24"/>
          <w:szCs w:val="24"/>
          <w:lang w:eastAsia="en-IN"/>
        </w:rPr>
        <w:br/>
      </w:r>
    </w:p>
    <w:p w:rsidR="000E4838" w:rsidRPr="00FD34D5" w:rsidRDefault="000E4838" w:rsidP="000E4838">
      <w:pPr>
        <w:pStyle w:val="ListParagraph"/>
        <w:numPr>
          <w:ilvl w:val="0"/>
          <w:numId w:val="30"/>
        </w:numPr>
        <w:spacing w:before="100" w:beforeAutospacing="1" w:after="100" w:afterAutospacing="1" w:line="240" w:lineRule="auto"/>
        <w:rPr>
          <w:rFonts w:ascii="Times New Roman" w:eastAsia="Times New Roman" w:hAnsi="Times New Roman" w:cs="Times New Roman"/>
          <w:b/>
          <w:sz w:val="24"/>
          <w:szCs w:val="24"/>
          <w:lang w:eastAsia="en-IN"/>
        </w:rPr>
      </w:pPr>
      <w:r w:rsidRPr="00FD34D5">
        <w:rPr>
          <w:rFonts w:ascii="Times New Roman" w:eastAsia="Times New Roman" w:hAnsi="Times New Roman" w:cs="Times New Roman"/>
          <w:b/>
          <w:sz w:val="24"/>
          <w:szCs w:val="24"/>
          <w:lang w:eastAsia="en-IN"/>
        </w:rPr>
        <w:lastRenderedPageBreak/>
        <w:t>Paste it &amp; Continue</w:t>
      </w:r>
    </w:p>
    <w:p w:rsidR="000E4838" w:rsidRPr="00FD34D5" w:rsidRDefault="000E4838" w:rsidP="000E4838">
      <w:pPr>
        <w:pStyle w:val="ListParagraph"/>
        <w:autoSpaceDE w:val="0"/>
        <w:autoSpaceDN w:val="0"/>
        <w:adjustRightInd w:val="0"/>
        <w:spacing w:after="0" w:line="240" w:lineRule="auto"/>
        <w:ind w:left="643"/>
        <w:jc w:val="center"/>
        <w:rPr>
          <w:rFonts w:ascii="Times New Roman" w:eastAsia="Times New Roman" w:hAnsi="Times New Roman" w:cs="Times New Roman"/>
          <w:sz w:val="24"/>
          <w:szCs w:val="24"/>
          <w:lang w:eastAsia="en-IN"/>
        </w:rPr>
      </w:pPr>
      <w:r w:rsidRPr="00FD34D5">
        <w:rPr>
          <w:rFonts w:ascii="Times New Roman" w:eastAsia="Times New Roman" w:hAnsi="Times New Roman" w:cs="Times New Roman"/>
          <w:sz w:val="24"/>
          <w:szCs w:val="24"/>
          <w:lang w:eastAsia="en-IN"/>
        </w:rPr>
        <w:br/>
      </w:r>
      <w:r w:rsidRPr="00FD34D5">
        <w:rPr>
          <w:rFonts w:ascii="Times New Roman" w:hAnsi="Times New Roman" w:cs="Times New Roman"/>
          <w:noProof/>
          <w:sz w:val="24"/>
          <w:szCs w:val="24"/>
          <w:lang w:val="en-IN" w:eastAsia="en-IN"/>
        </w:rPr>
        <w:drawing>
          <wp:inline distT="0" distB="0" distL="0" distR="0" wp14:anchorId="4BC6AE8E" wp14:editId="20235195">
            <wp:extent cx="4331232" cy="391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454" cy="3957860"/>
                    </a:xfrm>
                    <a:prstGeom prst="rect">
                      <a:avLst/>
                    </a:prstGeom>
                  </pic:spPr>
                </pic:pic>
              </a:graphicData>
            </a:graphic>
          </wp:inline>
        </w:drawing>
      </w:r>
    </w:p>
    <w:p w:rsidR="000E4838" w:rsidRPr="00FD34D5" w:rsidRDefault="000E4838" w:rsidP="000E4838">
      <w:pPr>
        <w:rPr>
          <w:rFonts w:ascii="Times New Roman" w:hAnsi="Times New Roman" w:cs="Times New Roman"/>
          <w:sz w:val="24"/>
          <w:szCs w:val="24"/>
        </w:rPr>
      </w:pPr>
    </w:p>
    <w:p w:rsidR="000E4838" w:rsidRPr="00FD34D5" w:rsidRDefault="000E4838" w:rsidP="000E4838">
      <w:pPr>
        <w:pStyle w:val="ListParagraph"/>
        <w:numPr>
          <w:ilvl w:val="0"/>
          <w:numId w:val="30"/>
        </w:numPr>
        <w:spacing w:after="160" w:line="259" w:lineRule="auto"/>
        <w:rPr>
          <w:rFonts w:ascii="Times New Roman" w:hAnsi="Times New Roman" w:cs="Times New Roman"/>
          <w:b/>
          <w:sz w:val="24"/>
          <w:szCs w:val="24"/>
        </w:rPr>
      </w:pPr>
      <w:r w:rsidRPr="00FD34D5">
        <w:rPr>
          <w:rFonts w:ascii="Times New Roman" w:hAnsi="Times New Roman" w:cs="Times New Roman"/>
          <w:b/>
          <w:sz w:val="24"/>
          <w:szCs w:val="24"/>
        </w:rPr>
        <w:t xml:space="preserve">Select Plugins to install </w:t>
      </w:r>
    </w:p>
    <w:p w:rsidR="000E4838" w:rsidRPr="00FD34D5" w:rsidRDefault="000E4838" w:rsidP="000E4838">
      <w:pPr>
        <w:jc w:val="center"/>
        <w:rPr>
          <w:rFonts w:ascii="Times New Roman" w:hAnsi="Times New Roman" w:cs="Times New Roman"/>
          <w:sz w:val="24"/>
          <w:szCs w:val="24"/>
        </w:rPr>
      </w:pPr>
    </w:p>
    <w:p w:rsidR="000E4838" w:rsidRPr="00FD34D5" w:rsidRDefault="000E4838" w:rsidP="000E4838">
      <w:pPr>
        <w:jc w:val="center"/>
        <w:rPr>
          <w:rFonts w:ascii="Times New Roman" w:hAnsi="Times New Roman" w:cs="Times New Roman"/>
          <w:sz w:val="24"/>
          <w:szCs w:val="24"/>
        </w:rPr>
      </w:pPr>
      <w:r w:rsidRPr="00FD34D5">
        <w:rPr>
          <w:rFonts w:ascii="Times New Roman" w:hAnsi="Times New Roman" w:cs="Times New Roman"/>
          <w:noProof/>
          <w:sz w:val="24"/>
          <w:szCs w:val="24"/>
          <w:lang w:val="en-IN" w:eastAsia="en-IN"/>
        </w:rPr>
        <w:drawing>
          <wp:inline distT="0" distB="0" distL="0" distR="0" wp14:anchorId="05FD8C5C" wp14:editId="6AFE66FB">
            <wp:extent cx="4937493" cy="24130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45812"/>
                    <a:stretch/>
                  </pic:blipFill>
                  <pic:spPr bwMode="auto">
                    <a:xfrm>
                      <a:off x="0" y="0"/>
                      <a:ext cx="5024882" cy="2455708"/>
                    </a:xfrm>
                    <a:prstGeom prst="rect">
                      <a:avLst/>
                    </a:prstGeom>
                    <a:ln>
                      <a:noFill/>
                    </a:ln>
                    <a:extLst>
                      <a:ext uri="{53640926-AAD7-44D8-BBD7-CCE9431645EC}">
                        <a14:shadowObscured xmlns:a14="http://schemas.microsoft.com/office/drawing/2010/main"/>
                      </a:ext>
                    </a:extLst>
                  </pic:spPr>
                </pic:pic>
              </a:graphicData>
            </a:graphic>
          </wp:inline>
        </w:drawing>
      </w:r>
    </w:p>
    <w:p w:rsidR="000E4838" w:rsidRPr="00FD34D5" w:rsidRDefault="000E4838" w:rsidP="000E4838">
      <w:pPr>
        <w:rPr>
          <w:rFonts w:ascii="Times New Roman" w:hAnsi="Times New Roman" w:cs="Times New Roman"/>
          <w:sz w:val="24"/>
          <w:szCs w:val="24"/>
        </w:rPr>
      </w:pPr>
    </w:p>
    <w:p w:rsidR="000E4838" w:rsidRPr="00FD34D5" w:rsidRDefault="000E4838" w:rsidP="000E4838">
      <w:pPr>
        <w:pStyle w:val="ListParagraph"/>
        <w:numPr>
          <w:ilvl w:val="0"/>
          <w:numId w:val="30"/>
        </w:numPr>
        <w:spacing w:after="160" w:line="259" w:lineRule="auto"/>
        <w:rPr>
          <w:rFonts w:ascii="Times New Roman" w:hAnsi="Times New Roman" w:cs="Times New Roman"/>
          <w:b/>
          <w:sz w:val="24"/>
          <w:szCs w:val="24"/>
        </w:rPr>
      </w:pPr>
      <w:r w:rsidRPr="00FD34D5">
        <w:rPr>
          <w:rFonts w:ascii="Times New Roman" w:hAnsi="Times New Roman" w:cs="Times New Roman"/>
          <w:b/>
          <w:sz w:val="24"/>
          <w:szCs w:val="24"/>
        </w:rPr>
        <w:lastRenderedPageBreak/>
        <w:t>Select what you want to install and click to install</w:t>
      </w:r>
      <w:r w:rsidRPr="00FD34D5">
        <w:rPr>
          <w:rFonts w:ascii="Times New Roman" w:hAnsi="Times New Roman" w:cs="Times New Roman"/>
          <w:b/>
          <w:sz w:val="24"/>
          <w:szCs w:val="24"/>
        </w:rPr>
        <w:br/>
      </w:r>
      <w:r w:rsidRPr="00FD34D5">
        <w:rPr>
          <w:rFonts w:ascii="Times New Roman" w:hAnsi="Times New Roman" w:cs="Times New Roman"/>
          <w:b/>
          <w:sz w:val="24"/>
          <w:szCs w:val="24"/>
        </w:rPr>
        <w:br/>
      </w:r>
      <w:r w:rsidRPr="00FD34D5">
        <w:rPr>
          <w:rFonts w:ascii="Times New Roman" w:hAnsi="Times New Roman" w:cs="Times New Roman"/>
          <w:noProof/>
          <w:sz w:val="24"/>
          <w:szCs w:val="24"/>
          <w:lang w:val="en-IN" w:eastAsia="en-IN"/>
        </w:rPr>
        <w:drawing>
          <wp:inline distT="0" distB="0" distL="0" distR="0" wp14:anchorId="3CC1A8EA" wp14:editId="6C79EB0D">
            <wp:extent cx="5835438" cy="5253901"/>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53620" cy="5270271"/>
                    </a:xfrm>
                    <a:prstGeom prst="rect">
                      <a:avLst/>
                    </a:prstGeom>
                  </pic:spPr>
                </pic:pic>
              </a:graphicData>
            </a:graphic>
          </wp:inline>
        </w:drawing>
      </w:r>
      <w:r w:rsidRPr="00FD34D5">
        <w:rPr>
          <w:rFonts w:ascii="Times New Roman" w:hAnsi="Times New Roman" w:cs="Times New Roman"/>
          <w:b/>
          <w:sz w:val="24"/>
          <w:szCs w:val="24"/>
        </w:rPr>
        <w:br/>
      </w:r>
    </w:p>
    <w:p w:rsidR="000E4838" w:rsidRPr="00FD34D5" w:rsidRDefault="000E4838" w:rsidP="000E4838">
      <w:pPr>
        <w:pStyle w:val="ListParagraph"/>
        <w:numPr>
          <w:ilvl w:val="0"/>
          <w:numId w:val="30"/>
        </w:numPr>
        <w:spacing w:after="160" w:line="259" w:lineRule="auto"/>
        <w:rPr>
          <w:rFonts w:ascii="Times New Roman" w:hAnsi="Times New Roman" w:cs="Times New Roman"/>
          <w:b/>
          <w:sz w:val="24"/>
          <w:szCs w:val="24"/>
        </w:rPr>
      </w:pPr>
      <w:r w:rsidRPr="00FD34D5">
        <w:rPr>
          <w:rFonts w:ascii="Times New Roman" w:hAnsi="Times New Roman" w:cs="Times New Roman"/>
          <w:b/>
          <w:sz w:val="24"/>
          <w:szCs w:val="24"/>
        </w:rPr>
        <w:lastRenderedPageBreak/>
        <w:t>Create First Admin User</w:t>
      </w:r>
      <w:r w:rsidRPr="00FD34D5">
        <w:rPr>
          <w:rFonts w:ascii="Times New Roman" w:hAnsi="Times New Roman" w:cs="Times New Roman"/>
          <w:b/>
          <w:sz w:val="24"/>
          <w:szCs w:val="24"/>
        </w:rPr>
        <w:br/>
      </w:r>
      <w:r w:rsidRPr="00FD34D5">
        <w:rPr>
          <w:rFonts w:ascii="Times New Roman" w:hAnsi="Times New Roman" w:cs="Times New Roman"/>
          <w:b/>
          <w:sz w:val="24"/>
          <w:szCs w:val="24"/>
        </w:rPr>
        <w:br/>
      </w:r>
      <w:r w:rsidRPr="00FD34D5">
        <w:rPr>
          <w:rFonts w:ascii="Times New Roman" w:hAnsi="Times New Roman" w:cs="Times New Roman"/>
          <w:noProof/>
          <w:sz w:val="24"/>
          <w:szCs w:val="24"/>
          <w:lang w:val="en-IN" w:eastAsia="en-IN"/>
        </w:rPr>
        <w:drawing>
          <wp:inline distT="0" distB="0" distL="0" distR="0" wp14:anchorId="1C3B4DF5" wp14:editId="2A2A69C6">
            <wp:extent cx="3887267" cy="3520306"/>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19524" cy="3549518"/>
                    </a:xfrm>
                    <a:prstGeom prst="rect">
                      <a:avLst/>
                    </a:prstGeom>
                  </pic:spPr>
                </pic:pic>
              </a:graphicData>
            </a:graphic>
          </wp:inline>
        </w:drawing>
      </w:r>
    </w:p>
    <w:p w:rsidR="000E4838" w:rsidRPr="00FD34D5" w:rsidRDefault="000E4838" w:rsidP="000E4838">
      <w:pPr>
        <w:pStyle w:val="ListParagraph"/>
        <w:numPr>
          <w:ilvl w:val="0"/>
          <w:numId w:val="30"/>
        </w:numPr>
        <w:spacing w:after="160" w:line="259" w:lineRule="auto"/>
        <w:rPr>
          <w:rFonts w:ascii="Times New Roman" w:hAnsi="Times New Roman" w:cs="Times New Roman"/>
          <w:b/>
          <w:sz w:val="24"/>
          <w:szCs w:val="24"/>
        </w:rPr>
      </w:pPr>
      <w:r w:rsidRPr="00FD34D5">
        <w:rPr>
          <w:rFonts w:ascii="Times New Roman" w:hAnsi="Times New Roman" w:cs="Times New Roman"/>
          <w:b/>
          <w:sz w:val="24"/>
          <w:szCs w:val="24"/>
        </w:rPr>
        <w:t xml:space="preserve">Save &amp; Finish (if u want to change your </w:t>
      </w:r>
      <w:proofErr w:type="spellStart"/>
      <w:r w:rsidRPr="00FD34D5">
        <w:rPr>
          <w:rFonts w:ascii="Times New Roman" w:hAnsi="Times New Roman" w:cs="Times New Roman"/>
          <w:b/>
          <w:sz w:val="24"/>
          <w:szCs w:val="24"/>
        </w:rPr>
        <w:t>url</w:t>
      </w:r>
      <w:proofErr w:type="spellEnd"/>
      <w:r w:rsidRPr="00FD34D5">
        <w:rPr>
          <w:rFonts w:ascii="Times New Roman" w:hAnsi="Times New Roman" w:cs="Times New Roman"/>
          <w:b/>
          <w:sz w:val="24"/>
          <w:szCs w:val="24"/>
        </w:rPr>
        <w:t xml:space="preserve"> then change it)</w:t>
      </w:r>
      <w:r w:rsidRPr="00FD34D5">
        <w:rPr>
          <w:rFonts w:ascii="Times New Roman" w:hAnsi="Times New Roman" w:cs="Times New Roman"/>
          <w:b/>
          <w:sz w:val="24"/>
          <w:szCs w:val="24"/>
        </w:rPr>
        <w:br/>
      </w:r>
      <w:r w:rsidRPr="00FD34D5">
        <w:rPr>
          <w:rFonts w:ascii="Times New Roman" w:hAnsi="Times New Roman" w:cs="Times New Roman"/>
          <w:b/>
          <w:sz w:val="24"/>
          <w:szCs w:val="24"/>
        </w:rPr>
        <w:br/>
      </w:r>
      <w:r w:rsidRPr="00FD34D5">
        <w:rPr>
          <w:rFonts w:ascii="Times New Roman" w:hAnsi="Times New Roman" w:cs="Times New Roman"/>
          <w:b/>
          <w:noProof/>
          <w:sz w:val="24"/>
          <w:szCs w:val="24"/>
          <w:lang w:val="en-IN" w:eastAsia="en-IN"/>
        </w:rPr>
        <w:drawing>
          <wp:inline distT="0" distB="0" distL="0" distR="0" wp14:anchorId="3828AC7E" wp14:editId="0B6E3644">
            <wp:extent cx="3886200" cy="3521938"/>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22229" cy="3554590"/>
                    </a:xfrm>
                    <a:prstGeom prst="rect">
                      <a:avLst/>
                    </a:prstGeom>
                  </pic:spPr>
                </pic:pic>
              </a:graphicData>
            </a:graphic>
          </wp:inline>
        </w:drawing>
      </w:r>
    </w:p>
    <w:p w:rsidR="000E4838" w:rsidRPr="00FD34D5" w:rsidRDefault="000E4838" w:rsidP="000E4838">
      <w:pPr>
        <w:pStyle w:val="ListParagraph"/>
        <w:ind w:left="643"/>
        <w:rPr>
          <w:rFonts w:ascii="Times New Roman" w:hAnsi="Times New Roman" w:cs="Times New Roman"/>
          <w:b/>
          <w:sz w:val="24"/>
          <w:szCs w:val="24"/>
        </w:rPr>
      </w:pPr>
    </w:p>
    <w:p w:rsidR="000E4838" w:rsidRPr="00FD34D5" w:rsidRDefault="000E4838" w:rsidP="000E4838">
      <w:pPr>
        <w:pStyle w:val="ListParagraph"/>
        <w:numPr>
          <w:ilvl w:val="0"/>
          <w:numId w:val="30"/>
        </w:numPr>
        <w:spacing w:after="160" w:line="259" w:lineRule="auto"/>
        <w:rPr>
          <w:rFonts w:ascii="Times New Roman" w:hAnsi="Times New Roman" w:cs="Times New Roman"/>
          <w:b/>
          <w:sz w:val="24"/>
          <w:szCs w:val="24"/>
        </w:rPr>
      </w:pPr>
      <w:r w:rsidRPr="00FD34D5">
        <w:rPr>
          <w:rFonts w:ascii="Times New Roman" w:hAnsi="Times New Roman" w:cs="Times New Roman"/>
          <w:b/>
          <w:sz w:val="24"/>
          <w:szCs w:val="24"/>
        </w:rPr>
        <w:lastRenderedPageBreak/>
        <w:t>Click Start using Jenkins</w:t>
      </w:r>
      <w:r w:rsidRPr="00FD34D5">
        <w:rPr>
          <w:rFonts w:ascii="Times New Roman" w:hAnsi="Times New Roman" w:cs="Times New Roman"/>
          <w:b/>
          <w:sz w:val="24"/>
          <w:szCs w:val="24"/>
        </w:rPr>
        <w:br/>
      </w:r>
      <w:r w:rsidRPr="00FD34D5">
        <w:rPr>
          <w:rFonts w:ascii="Times New Roman" w:hAnsi="Times New Roman" w:cs="Times New Roman"/>
          <w:b/>
          <w:sz w:val="24"/>
          <w:szCs w:val="24"/>
        </w:rPr>
        <w:br/>
      </w:r>
      <w:r w:rsidRPr="00FD34D5">
        <w:rPr>
          <w:rFonts w:ascii="Times New Roman" w:hAnsi="Times New Roman" w:cs="Times New Roman"/>
          <w:b/>
          <w:noProof/>
          <w:sz w:val="24"/>
          <w:szCs w:val="24"/>
          <w:lang w:val="en-IN" w:eastAsia="en-IN"/>
        </w:rPr>
        <w:drawing>
          <wp:inline distT="0" distB="0" distL="0" distR="0" wp14:anchorId="1E24960A" wp14:editId="7C9CAE1C">
            <wp:extent cx="4784453" cy="269074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9787" cy="2699365"/>
                    </a:xfrm>
                    <a:prstGeom prst="rect">
                      <a:avLst/>
                    </a:prstGeom>
                  </pic:spPr>
                </pic:pic>
              </a:graphicData>
            </a:graphic>
          </wp:inline>
        </w:drawing>
      </w:r>
      <w:r w:rsidRPr="00FD34D5">
        <w:rPr>
          <w:rFonts w:ascii="Times New Roman" w:hAnsi="Times New Roman" w:cs="Times New Roman"/>
          <w:b/>
          <w:sz w:val="24"/>
          <w:szCs w:val="24"/>
        </w:rPr>
        <w:br/>
      </w:r>
    </w:p>
    <w:p w:rsidR="000E4838" w:rsidRPr="00FD34D5" w:rsidRDefault="000E4838" w:rsidP="000E4838">
      <w:pPr>
        <w:pStyle w:val="NormalWeb"/>
      </w:pPr>
    </w:p>
    <w:p w:rsidR="000E4838" w:rsidRPr="00FD34D5" w:rsidRDefault="000E4838" w:rsidP="00C91312">
      <w:pPr>
        <w:rPr>
          <w:rFonts w:ascii="Times New Roman" w:hAnsi="Times New Roman" w:cs="Times New Roman"/>
          <w:sz w:val="24"/>
          <w:szCs w:val="24"/>
        </w:rPr>
      </w:pPr>
    </w:p>
    <w:sectPr w:rsidR="000E4838" w:rsidRPr="00FD34D5" w:rsidSect="00FD34D5">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1CC2" w:rsidRDefault="00B51CC2" w:rsidP="00FD34D5">
      <w:pPr>
        <w:spacing w:after="0" w:line="240" w:lineRule="auto"/>
      </w:pPr>
      <w:r>
        <w:separator/>
      </w:r>
    </w:p>
  </w:endnote>
  <w:endnote w:type="continuationSeparator" w:id="0">
    <w:p w:rsidR="00B51CC2" w:rsidRDefault="00B51CC2" w:rsidP="00FD3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4D5" w:rsidRPr="00FD34D5" w:rsidRDefault="00436333">
    <w:pPr>
      <w:pStyle w:val="Footer"/>
      <w:rPr>
        <w:rFonts w:ascii="Times New Roman" w:hAnsi="Times New Roman" w:cs="Times New Roman"/>
        <w:sz w:val="24"/>
        <w:szCs w:val="24"/>
        <w:lang w:val="en-GB"/>
      </w:rPr>
    </w:pPr>
    <w:r>
      <w:rPr>
        <w:rFonts w:ascii="Times New Roman" w:hAnsi="Times New Roman" w:cs="Times New Roman"/>
        <w:sz w:val="24"/>
        <w:szCs w:val="24"/>
        <w:lang w:val="en-GB"/>
      </w:rPr>
      <w:t>URN – 2104182</w:t>
    </w:r>
    <w:r>
      <w:rPr>
        <w:rFonts w:ascii="Times New Roman" w:hAnsi="Times New Roman" w:cs="Times New Roman"/>
        <w:sz w:val="24"/>
        <w:szCs w:val="24"/>
        <w:lang w:val="en-GB"/>
      </w:rPr>
      <w:tab/>
      <w:t>SANJAY KUMAR</w:t>
    </w:r>
    <w:r w:rsidR="00FD34D5" w:rsidRPr="00FD34D5">
      <w:rPr>
        <w:rFonts w:ascii="Times New Roman" w:hAnsi="Times New Roman" w:cs="Times New Roman"/>
        <w:sz w:val="24"/>
        <w:szCs w:val="24"/>
        <w:lang w:val="en-GB"/>
      </w:rPr>
      <w:tab/>
      <w:t xml:space="preserve">CSE </w:t>
    </w:r>
    <w:proofErr w:type="spellStart"/>
    <w:r w:rsidR="00FD34D5" w:rsidRPr="00FD34D5">
      <w:rPr>
        <w:rFonts w:ascii="Times New Roman" w:hAnsi="Times New Roman" w:cs="Times New Roman"/>
        <w:sz w:val="24"/>
        <w:szCs w:val="24"/>
        <w:lang w:val="en-GB"/>
      </w:rPr>
      <w:t>BTech</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1CC2" w:rsidRDefault="00B51CC2" w:rsidP="00FD34D5">
      <w:pPr>
        <w:spacing w:after="0" w:line="240" w:lineRule="auto"/>
      </w:pPr>
      <w:r>
        <w:separator/>
      </w:r>
    </w:p>
  </w:footnote>
  <w:footnote w:type="continuationSeparator" w:id="0">
    <w:p w:rsidR="00B51CC2" w:rsidRDefault="00B51CC2" w:rsidP="00FD3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4E2D67"/>
    <w:multiLevelType w:val="multilevel"/>
    <w:tmpl w:val="F0021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6E1B99"/>
    <w:multiLevelType w:val="multilevel"/>
    <w:tmpl w:val="9D708094"/>
    <w:lvl w:ilvl="0">
      <w:start w:val="1"/>
      <w:numFmt w:val="decimal"/>
      <w:lvlText w:val="%1."/>
      <w:lvlJc w:val="left"/>
      <w:pPr>
        <w:tabs>
          <w:tab w:val="num" w:pos="643"/>
        </w:tabs>
        <w:ind w:left="643"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751E2A"/>
    <w:multiLevelType w:val="multilevel"/>
    <w:tmpl w:val="B4D03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524D3"/>
    <w:multiLevelType w:val="hybridMultilevel"/>
    <w:tmpl w:val="D548C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727D2E"/>
    <w:multiLevelType w:val="multilevel"/>
    <w:tmpl w:val="2D86E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7430DB"/>
    <w:multiLevelType w:val="multilevel"/>
    <w:tmpl w:val="F466A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50525"/>
    <w:multiLevelType w:val="multilevel"/>
    <w:tmpl w:val="0458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1508F"/>
    <w:multiLevelType w:val="multilevel"/>
    <w:tmpl w:val="A43E8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B9555F"/>
    <w:multiLevelType w:val="hybridMultilevel"/>
    <w:tmpl w:val="BA0291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F7155E"/>
    <w:multiLevelType w:val="multilevel"/>
    <w:tmpl w:val="DF067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2B4B6D"/>
    <w:multiLevelType w:val="hybridMultilevel"/>
    <w:tmpl w:val="983A7D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D22A8B"/>
    <w:multiLevelType w:val="hybridMultilevel"/>
    <w:tmpl w:val="9512778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AB2073"/>
    <w:multiLevelType w:val="hybridMultilevel"/>
    <w:tmpl w:val="36F83C6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DD07B90"/>
    <w:multiLevelType w:val="hybridMultilevel"/>
    <w:tmpl w:val="2A1241E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9021CB"/>
    <w:multiLevelType w:val="hybridMultilevel"/>
    <w:tmpl w:val="32DC84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0633D4"/>
    <w:multiLevelType w:val="multilevel"/>
    <w:tmpl w:val="251CF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1D269C"/>
    <w:multiLevelType w:val="multilevel"/>
    <w:tmpl w:val="D9B0C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472663"/>
    <w:multiLevelType w:val="multilevel"/>
    <w:tmpl w:val="9946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961983"/>
    <w:multiLevelType w:val="multilevel"/>
    <w:tmpl w:val="CE32F8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77EE40E9"/>
    <w:multiLevelType w:val="hybridMultilevel"/>
    <w:tmpl w:val="0A0838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93225D"/>
    <w:multiLevelType w:val="multilevel"/>
    <w:tmpl w:val="D78E0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7"/>
  </w:num>
  <w:num w:numId="12">
    <w:abstractNumId w:val="22"/>
  </w:num>
  <w:num w:numId="13">
    <w:abstractNumId w:val="20"/>
  </w:num>
  <w:num w:numId="14">
    <w:abstractNumId w:val="21"/>
  </w:num>
  <w:num w:numId="15">
    <w:abstractNumId w:val="9"/>
  </w:num>
  <w:num w:numId="16">
    <w:abstractNumId w:val="18"/>
  </w:num>
  <w:num w:numId="17">
    <w:abstractNumId w:val="15"/>
  </w:num>
  <w:num w:numId="18">
    <w:abstractNumId w:val="16"/>
  </w:num>
  <w:num w:numId="19">
    <w:abstractNumId w:val="29"/>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3"/>
  </w:num>
  <w:num w:numId="23">
    <w:abstractNumId w:val="26"/>
  </w:num>
  <w:num w:numId="24">
    <w:abstractNumId w:val="14"/>
  </w:num>
  <w:num w:numId="25">
    <w:abstractNumId w:val="25"/>
  </w:num>
  <w:num w:numId="26">
    <w:abstractNumId w:val="28"/>
  </w:num>
  <w:num w:numId="27">
    <w:abstractNumId w:val="11"/>
  </w:num>
  <w:num w:numId="28">
    <w:abstractNumId w:val="24"/>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E4838"/>
    <w:rsid w:val="00133AB5"/>
    <w:rsid w:val="0015074B"/>
    <w:rsid w:val="0029639D"/>
    <w:rsid w:val="00326F90"/>
    <w:rsid w:val="00436333"/>
    <w:rsid w:val="00503BAA"/>
    <w:rsid w:val="0085472D"/>
    <w:rsid w:val="00AA1D8D"/>
    <w:rsid w:val="00B47730"/>
    <w:rsid w:val="00B51CC2"/>
    <w:rsid w:val="00B85D79"/>
    <w:rsid w:val="00C91312"/>
    <w:rsid w:val="00CB0664"/>
    <w:rsid w:val="00D43772"/>
    <w:rsid w:val="00E75C55"/>
    <w:rsid w:val="00F84EF4"/>
    <w:rsid w:val="00FC693F"/>
    <w:rsid w:val="00FD34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D9FC6F"/>
  <w14:defaultImageDpi w14:val="300"/>
  <w15:docId w15:val="{4A2C0E35-7522-4D82-8689-56CC41F17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133A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33AB5"/>
    <w:rPr>
      <w:rFonts w:ascii="Courier New" w:eastAsia="Times New Roman" w:hAnsi="Courier New" w:cs="Courier New"/>
      <w:sz w:val="20"/>
      <w:szCs w:val="20"/>
    </w:rPr>
  </w:style>
  <w:style w:type="character" w:styleId="Hyperlink">
    <w:name w:val="Hyperlink"/>
    <w:basedOn w:val="DefaultParagraphFont"/>
    <w:uiPriority w:val="99"/>
    <w:unhideWhenUsed/>
    <w:rsid w:val="000E48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074688">
      <w:bodyDiv w:val="1"/>
      <w:marLeft w:val="0"/>
      <w:marRight w:val="0"/>
      <w:marTop w:val="0"/>
      <w:marBottom w:val="0"/>
      <w:divBdr>
        <w:top w:val="none" w:sz="0" w:space="0" w:color="auto"/>
        <w:left w:val="none" w:sz="0" w:space="0" w:color="auto"/>
        <w:bottom w:val="none" w:sz="0" w:space="0" w:color="auto"/>
        <w:right w:val="none" w:sz="0" w:space="0" w:color="auto"/>
      </w:divBdr>
    </w:div>
    <w:div w:id="1990085788">
      <w:bodyDiv w:val="1"/>
      <w:marLeft w:val="0"/>
      <w:marRight w:val="0"/>
      <w:marTop w:val="0"/>
      <w:marBottom w:val="0"/>
      <w:divBdr>
        <w:top w:val="none" w:sz="0" w:space="0" w:color="auto"/>
        <w:left w:val="none" w:sz="0" w:space="0" w:color="auto"/>
        <w:bottom w:val="none" w:sz="0" w:space="0" w:color="auto"/>
        <w:right w:val="none" w:sz="0" w:space="0" w:color="auto"/>
      </w:divBdr>
    </w:div>
    <w:div w:id="20830244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pkg.jenkins.io/debian-stable/jenkins.io-2023.key" TargetMode="External"/><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F9A95-AB2B-4F07-A565-F367B56C4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2071</Words>
  <Characters>11808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13852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Sanjay Kumar</cp:lastModifiedBy>
  <cp:revision>2</cp:revision>
  <dcterms:created xsi:type="dcterms:W3CDTF">2024-12-30T13:53:00Z</dcterms:created>
  <dcterms:modified xsi:type="dcterms:W3CDTF">2024-12-30T13:53:00Z</dcterms:modified>
  <cp:category/>
</cp:coreProperties>
</file>